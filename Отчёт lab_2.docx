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FE0AF" w14:textId="77777777" w:rsidR="00B95706" w:rsidRPr="007630A7" w:rsidRDefault="00000000">
      <w:pPr>
        <w:jc w:val="center"/>
        <w:rPr>
          <w:lang w:val="ru-RU"/>
        </w:rPr>
      </w:pPr>
      <w:r w:rsidRPr="007630A7">
        <w:rPr>
          <w:rFonts w:ascii="Arial" w:hAnsi="Arial"/>
          <w:bCs/>
          <w:sz w:val="20"/>
          <w:szCs w:val="16"/>
          <w:lang w:val="ru-RU"/>
        </w:rPr>
        <w:t>Министерство науки и высшего образования Российской Федерации</w:t>
      </w:r>
      <w:r w:rsidRPr="007630A7">
        <w:rPr>
          <w:rFonts w:ascii="Arial" w:hAnsi="Arial"/>
          <w:bCs/>
          <w:sz w:val="20"/>
          <w:szCs w:val="16"/>
          <w:lang w:val="ru-RU"/>
        </w:rPr>
        <w:br/>
        <w:t>ФГБОУ ВО Ульяновский государственный технический университет</w:t>
      </w:r>
      <w:r w:rsidRPr="007630A7">
        <w:rPr>
          <w:rFonts w:ascii="Arial" w:hAnsi="Arial"/>
          <w:bCs/>
          <w:sz w:val="20"/>
          <w:szCs w:val="16"/>
          <w:lang w:val="ru-RU"/>
        </w:rPr>
        <w:br/>
        <w:t>Кафедра «Вычислительная техника»</w:t>
      </w:r>
      <w:r w:rsidRPr="007630A7">
        <w:rPr>
          <w:rFonts w:ascii="Arial" w:hAnsi="Arial"/>
          <w:bCs/>
          <w:sz w:val="20"/>
          <w:szCs w:val="16"/>
          <w:lang w:val="ru-RU"/>
        </w:rPr>
        <w:br/>
      </w:r>
      <w:r w:rsidRPr="007630A7">
        <w:rPr>
          <w:rFonts w:ascii="Arial" w:hAnsi="Arial"/>
          <w:b/>
          <w:sz w:val="28"/>
          <w:lang w:val="ru-RU"/>
        </w:rPr>
        <w:br/>
      </w:r>
      <w:r w:rsidRPr="007630A7">
        <w:rPr>
          <w:rFonts w:ascii="Arial" w:hAnsi="Arial"/>
          <w:b/>
          <w:sz w:val="28"/>
          <w:lang w:val="ru-RU"/>
        </w:rPr>
        <w:br/>
      </w:r>
      <w:r w:rsidRPr="007630A7">
        <w:rPr>
          <w:rFonts w:ascii="Arial" w:hAnsi="Arial"/>
          <w:b/>
          <w:sz w:val="28"/>
          <w:lang w:val="ru-RU"/>
        </w:rPr>
        <w:br/>
      </w:r>
      <w:r w:rsidRPr="007630A7">
        <w:rPr>
          <w:rFonts w:ascii="Arial" w:hAnsi="Arial"/>
          <w:b/>
          <w:sz w:val="28"/>
          <w:lang w:val="ru-RU"/>
        </w:rPr>
        <w:br/>
        <w:t>Лабораторная работа №2</w:t>
      </w:r>
      <w:r w:rsidRPr="007630A7">
        <w:rPr>
          <w:rFonts w:ascii="Arial" w:hAnsi="Arial"/>
          <w:b/>
          <w:sz w:val="28"/>
          <w:lang w:val="ru-RU"/>
        </w:rPr>
        <w:br/>
        <w:t>«Онтологическая модель»</w:t>
      </w:r>
      <w:r w:rsidRPr="007630A7">
        <w:rPr>
          <w:rFonts w:ascii="Arial" w:hAnsi="Arial"/>
          <w:b/>
          <w:sz w:val="28"/>
          <w:lang w:val="ru-RU"/>
        </w:rPr>
        <w:br/>
        <w:t>Вариант 14: Структура Кулинарного Рецепта</w:t>
      </w:r>
      <w:r w:rsidRPr="007630A7">
        <w:rPr>
          <w:rFonts w:ascii="Arial" w:hAnsi="Arial"/>
          <w:b/>
          <w:sz w:val="28"/>
          <w:lang w:val="ru-RU"/>
        </w:rPr>
        <w:br/>
      </w:r>
      <w:r w:rsidRPr="007630A7">
        <w:rPr>
          <w:rFonts w:ascii="Arial" w:hAnsi="Arial"/>
          <w:b/>
          <w:sz w:val="28"/>
          <w:lang w:val="ru-RU"/>
        </w:rPr>
        <w:br/>
      </w:r>
      <w:r w:rsidRPr="007630A7">
        <w:rPr>
          <w:rFonts w:ascii="Arial" w:hAnsi="Arial"/>
          <w:b/>
          <w:sz w:val="28"/>
          <w:lang w:val="ru-RU"/>
        </w:rPr>
        <w:br/>
      </w:r>
      <w:r w:rsidRPr="007630A7">
        <w:rPr>
          <w:rFonts w:ascii="Arial" w:hAnsi="Arial"/>
          <w:b/>
          <w:sz w:val="28"/>
          <w:lang w:val="ru-RU"/>
        </w:rPr>
        <w:br/>
      </w:r>
    </w:p>
    <w:p w14:paraId="5C4B5D9C" w14:textId="24DB3542" w:rsidR="00B95706" w:rsidRPr="007630A7" w:rsidRDefault="00000000">
      <w:pPr>
        <w:jc w:val="right"/>
        <w:rPr>
          <w:lang w:val="ru-RU"/>
        </w:rPr>
      </w:pPr>
      <w:r w:rsidRPr="007630A7">
        <w:rPr>
          <w:rFonts w:ascii="Arial" w:hAnsi="Arial"/>
          <w:sz w:val="24"/>
          <w:lang w:val="ru-RU"/>
        </w:rPr>
        <w:t xml:space="preserve">Выполнил: студент группы </w:t>
      </w:r>
      <w:r w:rsidR="007630A7">
        <w:rPr>
          <w:rFonts w:ascii="Arial" w:hAnsi="Arial"/>
          <w:sz w:val="24"/>
          <w:lang w:val="ru-RU"/>
        </w:rPr>
        <w:t>ИВТИИбд-13</w:t>
      </w:r>
      <w:r w:rsidRPr="007630A7">
        <w:rPr>
          <w:rFonts w:ascii="Arial" w:hAnsi="Arial"/>
          <w:sz w:val="24"/>
          <w:lang w:val="ru-RU"/>
        </w:rPr>
        <w:br/>
      </w:r>
      <w:r w:rsidR="007630A7">
        <w:rPr>
          <w:rFonts w:ascii="Arial" w:hAnsi="Arial"/>
          <w:sz w:val="24"/>
          <w:lang w:val="ru-RU"/>
        </w:rPr>
        <w:t>Медведев Александр</w:t>
      </w:r>
      <w:r w:rsidRPr="007630A7">
        <w:rPr>
          <w:rFonts w:ascii="Arial" w:hAnsi="Arial"/>
          <w:sz w:val="24"/>
          <w:lang w:val="ru-RU"/>
        </w:rPr>
        <w:br/>
      </w:r>
      <w:r w:rsidRPr="007630A7">
        <w:rPr>
          <w:rFonts w:ascii="Arial" w:hAnsi="Arial"/>
          <w:sz w:val="24"/>
          <w:lang w:val="ru-RU"/>
        </w:rPr>
        <w:br/>
      </w:r>
      <w:r w:rsidRPr="007630A7">
        <w:rPr>
          <w:rFonts w:ascii="Arial" w:hAnsi="Arial"/>
          <w:sz w:val="24"/>
          <w:lang w:val="ru-RU"/>
        </w:rPr>
        <w:br/>
      </w:r>
      <w:r w:rsidRPr="007630A7">
        <w:rPr>
          <w:rFonts w:ascii="Arial" w:hAnsi="Arial"/>
          <w:sz w:val="24"/>
          <w:lang w:val="ru-RU"/>
        </w:rPr>
        <w:br/>
      </w:r>
    </w:p>
    <w:p w14:paraId="1E708683" w14:textId="77777777" w:rsidR="007630A7" w:rsidRDefault="007630A7">
      <w:pPr>
        <w:jc w:val="center"/>
        <w:rPr>
          <w:rFonts w:ascii="Arial" w:hAnsi="Arial"/>
          <w:sz w:val="24"/>
          <w:lang w:val="ru-RU"/>
        </w:rPr>
      </w:pPr>
    </w:p>
    <w:p w14:paraId="390EEE2E" w14:textId="77777777" w:rsidR="007630A7" w:rsidRDefault="007630A7">
      <w:pPr>
        <w:jc w:val="center"/>
        <w:rPr>
          <w:rFonts w:ascii="Arial" w:hAnsi="Arial"/>
          <w:sz w:val="24"/>
          <w:lang w:val="ru-RU"/>
        </w:rPr>
      </w:pPr>
    </w:p>
    <w:p w14:paraId="43303F8F" w14:textId="77777777" w:rsidR="007630A7" w:rsidRDefault="007630A7">
      <w:pPr>
        <w:jc w:val="center"/>
        <w:rPr>
          <w:rFonts w:ascii="Arial" w:hAnsi="Arial"/>
          <w:sz w:val="24"/>
          <w:lang w:val="ru-RU"/>
        </w:rPr>
      </w:pPr>
    </w:p>
    <w:p w14:paraId="6E9E6CC4" w14:textId="77777777" w:rsidR="007630A7" w:rsidRDefault="007630A7">
      <w:pPr>
        <w:jc w:val="center"/>
        <w:rPr>
          <w:rFonts w:ascii="Arial" w:hAnsi="Arial"/>
          <w:sz w:val="24"/>
          <w:lang w:val="ru-RU"/>
        </w:rPr>
      </w:pPr>
    </w:p>
    <w:p w14:paraId="267AA4CF" w14:textId="77777777" w:rsidR="007630A7" w:rsidRDefault="007630A7">
      <w:pPr>
        <w:jc w:val="center"/>
        <w:rPr>
          <w:rFonts w:ascii="Arial" w:hAnsi="Arial"/>
          <w:sz w:val="24"/>
          <w:lang w:val="ru-RU"/>
        </w:rPr>
      </w:pPr>
    </w:p>
    <w:p w14:paraId="19F5BE21" w14:textId="77777777" w:rsidR="007630A7" w:rsidRDefault="007630A7">
      <w:pPr>
        <w:jc w:val="center"/>
        <w:rPr>
          <w:rFonts w:ascii="Arial" w:hAnsi="Arial"/>
          <w:sz w:val="24"/>
          <w:lang w:val="ru-RU"/>
        </w:rPr>
      </w:pPr>
    </w:p>
    <w:p w14:paraId="1F3831AC" w14:textId="77777777" w:rsidR="007630A7" w:rsidRDefault="007630A7">
      <w:pPr>
        <w:jc w:val="center"/>
        <w:rPr>
          <w:rFonts w:ascii="Arial" w:hAnsi="Arial"/>
          <w:sz w:val="24"/>
          <w:lang w:val="ru-RU"/>
        </w:rPr>
      </w:pPr>
    </w:p>
    <w:p w14:paraId="40D10A79" w14:textId="77777777" w:rsidR="007630A7" w:rsidRDefault="007630A7">
      <w:pPr>
        <w:jc w:val="center"/>
        <w:rPr>
          <w:rFonts w:ascii="Arial" w:hAnsi="Arial"/>
          <w:sz w:val="24"/>
          <w:lang w:val="ru-RU"/>
        </w:rPr>
      </w:pPr>
    </w:p>
    <w:p w14:paraId="3D1D4DB0" w14:textId="77777777" w:rsidR="007630A7" w:rsidRDefault="007630A7">
      <w:pPr>
        <w:jc w:val="center"/>
        <w:rPr>
          <w:rFonts w:ascii="Arial" w:hAnsi="Arial"/>
          <w:sz w:val="24"/>
          <w:lang w:val="ru-RU"/>
        </w:rPr>
      </w:pPr>
    </w:p>
    <w:p w14:paraId="5A3C7F2A" w14:textId="77777777" w:rsidR="007630A7" w:rsidRDefault="007630A7">
      <w:pPr>
        <w:jc w:val="center"/>
        <w:rPr>
          <w:rFonts w:ascii="Arial" w:hAnsi="Arial"/>
          <w:sz w:val="24"/>
          <w:lang w:val="ru-RU"/>
        </w:rPr>
      </w:pPr>
    </w:p>
    <w:p w14:paraId="525300D0" w14:textId="5515F016" w:rsidR="00B95706" w:rsidRPr="007630A7" w:rsidRDefault="00000000">
      <w:pPr>
        <w:jc w:val="center"/>
        <w:rPr>
          <w:lang w:val="ru-RU"/>
        </w:rPr>
      </w:pPr>
      <w:r w:rsidRPr="007630A7">
        <w:rPr>
          <w:rFonts w:ascii="Arial" w:hAnsi="Arial"/>
          <w:sz w:val="24"/>
          <w:lang w:val="ru-RU"/>
        </w:rPr>
        <w:t>Ульяновск, 2026</w:t>
      </w:r>
    </w:p>
    <w:p w14:paraId="6E7021AA" w14:textId="665ED922" w:rsidR="00B95706" w:rsidRPr="007630A7" w:rsidRDefault="00000000" w:rsidP="007630A7">
      <w:pPr>
        <w:rPr>
          <w:lang w:val="ru-RU"/>
        </w:rPr>
      </w:pPr>
      <w:r w:rsidRPr="007630A7">
        <w:rPr>
          <w:lang w:val="ru-RU"/>
        </w:rPr>
        <w:br w:type="page"/>
      </w:r>
      <w:r w:rsidRPr="007630A7">
        <w:rPr>
          <w:rFonts w:ascii="Arial" w:hAnsi="Arial"/>
          <w:b/>
          <w:color w:val="003366"/>
          <w:sz w:val="32"/>
          <w:lang w:val="ru-RU"/>
        </w:rPr>
        <w:lastRenderedPageBreak/>
        <w:t>Постановка цели</w:t>
      </w:r>
    </w:p>
    <w:p w14:paraId="5EC85DDC" w14:textId="77777777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 xml:space="preserve">Цель лабораторной работы заключается в формировании онтологической модели структуры кулинарного рецепта и ее реализации с помощью редактора </w:t>
      </w:r>
      <w:proofErr w:type="spellStart"/>
      <w:r>
        <w:rPr>
          <w:rFonts w:ascii="Arial" w:hAnsi="Arial"/>
        </w:rPr>
        <w:t>Prot</w:t>
      </w:r>
      <w:proofErr w:type="spellEnd"/>
      <w:r w:rsidRPr="007630A7">
        <w:rPr>
          <w:rFonts w:ascii="Arial" w:hAnsi="Arial"/>
          <w:lang w:val="ru-RU"/>
        </w:rPr>
        <w:t>é</w:t>
      </w:r>
      <w:r>
        <w:rPr>
          <w:rFonts w:ascii="Arial" w:hAnsi="Arial"/>
        </w:rPr>
        <w:t>g</w:t>
      </w:r>
      <w:r w:rsidRPr="007630A7">
        <w:rPr>
          <w:rFonts w:ascii="Arial" w:hAnsi="Arial"/>
          <w:lang w:val="ru-RU"/>
        </w:rPr>
        <w:t>é. Модель предназначена для формального представления рецептов, ингредиентов, шагов приготовления и кулинарных техник, а также связей между этими сущностями.</w:t>
      </w:r>
    </w:p>
    <w:p w14:paraId="47C5985D" w14:textId="77777777" w:rsidR="00B95706" w:rsidRPr="007630A7" w:rsidRDefault="00000000">
      <w:pPr>
        <w:keepNext/>
        <w:spacing w:before="240" w:after="120"/>
        <w:rPr>
          <w:lang w:val="ru-RU"/>
        </w:rPr>
      </w:pPr>
      <w:r w:rsidRPr="007630A7">
        <w:rPr>
          <w:rFonts w:ascii="Arial" w:hAnsi="Arial"/>
          <w:b/>
          <w:color w:val="003366"/>
          <w:sz w:val="32"/>
          <w:lang w:val="ru-RU"/>
        </w:rPr>
        <w:t>Структурное описание онтологической модели</w:t>
      </w:r>
    </w:p>
    <w:p w14:paraId="027300A7" w14:textId="2F96BDAC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 xml:space="preserve">Онтологическая модель кулинарного рецепта представляет собой формализованное описание основных объектов кулинарии, их характеристик и взаимосвязей. В модели выделены классы </w:t>
      </w:r>
      <w:r w:rsidR="007630A7">
        <w:rPr>
          <w:rFonts w:ascii="Arial" w:hAnsi="Arial"/>
          <w:lang w:val="ru-RU"/>
        </w:rPr>
        <w:t>Рецепт</w:t>
      </w:r>
      <w:r w:rsidRPr="007630A7">
        <w:rPr>
          <w:rFonts w:ascii="Arial" w:hAnsi="Arial"/>
          <w:lang w:val="ru-RU"/>
        </w:rPr>
        <w:t xml:space="preserve">, </w:t>
      </w:r>
      <w:r w:rsidR="007630A7">
        <w:rPr>
          <w:rFonts w:ascii="Arial" w:hAnsi="Arial"/>
          <w:lang w:val="ru-RU"/>
        </w:rPr>
        <w:t>Ингредиент</w:t>
      </w:r>
      <w:r w:rsidRPr="007630A7">
        <w:rPr>
          <w:rFonts w:ascii="Arial" w:hAnsi="Arial"/>
          <w:lang w:val="ru-RU"/>
        </w:rPr>
        <w:t xml:space="preserve">, </w:t>
      </w:r>
      <w:proofErr w:type="spellStart"/>
      <w:r w:rsidR="007630A7" w:rsidRPr="007630A7">
        <w:rPr>
          <w:rFonts w:ascii="Arial" w:hAnsi="Arial"/>
          <w:lang w:val="ru-RU"/>
        </w:rPr>
        <w:t>Шаг_приготовления</w:t>
      </w:r>
      <w:r w:rsidRPr="007630A7">
        <w:rPr>
          <w:rFonts w:ascii="Arial" w:hAnsi="Arial"/>
          <w:lang w:val="ru-RU"/>
        </w:rPr>
        <w:t>и</w:t>
      </w:r>
      <w:proofErr w:type="spellEnd"/>
      <w:r w:rsidR="007630A7">
        <w:rPr>
          <w:rFonts w:ascii="Arial" w:hAnsi="Arial"/>
          <w:lang w:val="ru-RU"/>
        </w:rPr>
        <w:t>,</w:t>
      </w:r>
      <w:r w:rsidRPr="007630A7">
        <w:rPr>
          <w:rFonts w:ascii="Arial" w:hAnsi="Arial"/>
          <w:lang w:val="ru-RU"/>
        </w:rPr>
        <w:t xml:space="preserve"> </w:t>
      </w:r>
      <w:proofErr w:type="spellStart"/>
      <w:r w:rsidR="007630A7" w:rsidRPr="007630A7">
        <w:rPr>
          <w:rFonts w:ascii="Arial" w:hAnsi="Arial"/>
          <w:lang w:val="ru-RU"/>
        </w:rPr>
        <w:t>Кулинарная_техника</w:t>
      </w:r>
      <w:proofErr w:type="spellEnd"/>
      <w:r w:rsidRPr="007630A7">
        <w:rPr>
          <w:rFonts w:ascii="Arial" w:hAnsi="Arial"/>
          <w:lang w:val="ru-RU"/>
        </w:rPr>
        <w:t>.</w:t>
      </w:r>
    </w:p>
    <w:p w14:paraId="10ECCA7B" w14:textId="77777777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>Рецепт является центральным объектом взаимодействия: он содержит пошаговый план действий и состоит из набора необходимых продуктов. Шаги приготовления, в свою очередь, связаны с конкретными кулинарными техниками термической или механической обработки.</w:t>
      </w:r>
    </w:p>
    <w:p w14:paraId="672092EC" w14:textId="77777777" w:rsidR="00B95706" w:rsidRPr="007630A7" w:rsidRDefault="00000000">
      <w:pPr>
        <w:keepNext/>
        <w:spacing w:before="240" w:after="80"/>
        <w:rPr>
          <w:lang w:val="ru-RU"/>
        </w:rPr>
      </w:pPr>
      <w:r w:rsidRPr="007630A7">
        <w:rPr>
          <w:rFonts w:ascii="Arial" w:hAnsi="Arial"/>
          <w:b/>
          <w:color w:val="336699"/>
          <w:sz w:val="28"/>
          <w:lang w:val="ru-RU"/>
        </w:rPr>
        <w:t>1. Общая характеристика модели</w:t>
      </w:r>
    </w:p>
    <w:p w14:paraId="67B14817" w14:textId="77777777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>Модель включает классы предметной области, конкретные экземпляры этих классов и значения их атрибутов. Это позволяет показать как общую структуру кулинарной книги, так и пример его наполнения.</w:t>
      </w:r>
    </w:p>
    <w:p w14:paraId="17278AD3" w14:textId="77777777" w:rsidR="00B95706" w:rsidRDefault="00000000">
      <w:pPr>
        <w:pStyle w:val="a0"/>
        <w:spacing w:after="120"/>
      </w:pPr>
      <w:r w:rsidRPr="007630A7">
        <w:rPr>
          <w:rFonts w:ascii="Arial" w:hAnsi="Arial"/>
          <w:lang w:val="ru-RU"/>
        </w:rPr>
        <w:t xml:space="preserve"> </w:t>
      </w:r>
      <w:proofErr w:type="spellStart"/>
      <w:r>
        <w:rPr>
          <w:rFonts w:ascii="Arial" w:hAnsi="Arial"/>
        </w:rPr>
        <w:t>классы</w:t>
      </w:r>
      <w:proofErr w:type="spellEnd"/>
      <w:r>
        <w:rPr>
          <w:rFonts w:ascii="Arial" w:hAnsi="Arial"/>
        </w:rPr>
        <w:t xml:space="preserve"> Recipe, Ingredient, </w:t>
      </w:r>
      <w:proofErr w:type="spellStart"/>
      <w:r>
        <w:rPr>
          <w:rFonts w:ascii="Arial" w:hAnsi="Arial"/>
        </w:rPr>
        <w:t>PreparationStep</w:t>
      </w:r>
      <w:proofErr w:type="spellEnd"/>
      <w:r>
        <w:rPr>
          <w:rFonts w:ascii="Arial" w:hAnsi="Arial"/>
        </w:rPr>
        <w:t xml:space="preserve"> и CookingTechnique;</w:t>
      </w:r>
    </w:p>
    <w:p w14:paraId="63058CC7" w14:textId="77777777" w:rsidR="00B95706" w:rsidRDefault="00000000">
      <w:pPr>
        <w:pStyle w:val="a0"/>
        <w:spacing w:after="120"/>
      </w:pPr>
      <w:r>
        <w:rPr>
          <w:rFonts w:ascii="Arial" w:hAnsi="Arial"/>
        </w:rPr>
        <w:t xml:space="preserve"> объектные свойства hasIngredient, hasStep и usesTechnique;</w:t>
      </w:r>
    </w:p>
    <w:p w14:paraId="66F69D1C" w14:textId="77777777" w:rsidR="00B95706" w:rsidRDefault="00000000">
      <w:pPr>
        <w:pStyle w:val="a0"/>
        <w:spacing w:after="120"/>
      </w:pPr>
      <w:r>
        <w:rPr>
          <w:rFonts w:ascii="Arial" w:hAnsi="Arial"/>
        </w:rPr>
        <w:t xml:space="preserve"> атрибуты recipeName, cookingTimeMin, stepNumber, stepDescriptionи caloriesPer100g.</w:t>
      </w:r>
    </w:p>
    <w:p w14:paraId="1DF62DD1" w14:textId="77777777" w:rsidR="00B95706" w:rsidRDefault="00000000">
      <w:pPr>
        <w:keepNext/>
        <w:spacing w:before="240" w:after="80"/>
      </w:pPr>
      <w:r>
        <w:rPr>
          <w:rFonts w:ascii="Arial" w:hAnsi="Arial"/>
          <w:b/>
          <w:color w:val="336699"/>
          <w:sz w:val="28"/>
        </w:rPr>
        <w:t>2. Классы и их структура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5706" w14:paraId="1486224A" w14:textId="77777777">
        <w:trPr>
          <w:jc w:val="center"/>
        </w:trPr>
        <w:tc>
          <w:tcPr>
            <w:tcW w:w="312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85AF5" w14:textId="77777777" w:rsidR="00B95706" w:rsidRDefault="00000000">
            <w:r>
              <w:rPr>
                <w:rFonts w:ascii="Arial" w:hAnsi="Arial"/>
                <w:b/>
                <w:color w:val="FFFFFF"/>
              </w:rPr>
              <w:t>Класс</w:t>
            </w:r>
          </w:p>
        </w:tc>
        <w:tc>
          <w:tcPr>
            <w:tcW w:w="312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62D0A" w14:textId="77777777" w:rsidR="00B95706" w:rsidRDefault="00000000">
            <w:r>
              <w:rPr>
                <w:rFonts w:ascii="Arial" w:hAnsi="Arial"/>
                <w:b/>
                <w:color w:val="FFFFFF"/>
              </w:rPr>
              <w:t>Родительский класс</w:t>
            </w:r>
          </w:p>
        </w:tc>
        <w:tc>
          <w:tcPr>
            <w:tcW w:w="312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AAFC6" w14:textId="77777777" w:rsidR="00B95706" w:rsidRDefault="00000000">
            <w:r>
              <w:rPr>
                <w:rFonts w:ascii="Arial" w:hAnsi="Arial"/>
                <w:b/>
                <w:color w:val="FFFFFF"/>
              </w:rPr>
              <w:t>Описание</w:t>
            </w:r>
          </w:p>
        </w:tc>
      </w:tr>
      <w:tr w:rsidR="00B95706" w14:paraId="12B0A278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DE1ED0" w14:textId="0A21ED80" w:rsidR="00B95706" w:rsidRPr="007630A7" w:rsidRDefault="007630A7">
            <w:pPr>
              <w:rPr>
                <w:lang w:val="ru-RU"/>
              </w:rPr>
            </w:pPr>
            <w:r>
              <w:rPr>
                <w:rFonts w:ascii="Arial" w:hAnsi="Arial"/>
                <w:sz w:val="20"/>
                <w:lang w:val="ru-RU"/>
              </w:rPr>
              <w:t>Рецепт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0F8A9" w14:textId="77777777" w:rsidR="00B95706" w:rsidRDefault="00000000">
            <w:proofErr w:type="spellStart"/>
            <w:proofErr w:type="gramStart"/>
            <w:r>
              <w:rPr>
                <w:rFonts w:ascii="Arial" w:hAnsi="Arial"/>
                <w:sz w:val="20"/>
              </w:rPr>
              <w:t>owl:Thing</w:t>
            </w:r>
            <w:proofErr w:type="spellEnd"/>
            <w:proofErr w:type="gramEnd"/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06933" w14:textId="77777777" w:rsidR="00B95706" w:rsidRDefault="00000000">
            <w:r>
              <w:rPr>
                <w:rFonts w:ascii="Arial" w:hAnsi="Arial"/>
                <w:sz w:val="20"/>
              </w:rPr>
              <w:t>Кулинарный рецепт, объединяющий компоненты.</w:t>
            </w:r>
          </w:p>
        </w:tc>
      </w:tr>
      <w:tr w:rsidR="00B95706" w:rsidRPr="007630A7" w14:paraId="0F7A6804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5A060" w14:textId="41A8886B" w:rsidR="00B95706" w:rsidRDefault="007630A7">
            <w:r>
              <w:rPr>
                <w:rFonts w:ascii="Arial" w:hAnsi="Arial"/>
                <w:lang w:val="ru-RU"/>
              </w:rPr>
              <w:t>Ингр</w:t>
            </w:r>
            <w:r>
              <w:rPr>
                <w:rFonts w:ascii="Arial" w:hAnsi="Arial"/>
                <w:lang w:val="ru-RU"/>
              </w:rPr>
              <w:t>е</w:t>
            </w:r>
            <w:r>
              <w:rPr>
                <w:rFonts w:ascii="Arial" w:hAnsi="Arial"/>
                <w:lang w:val="ru-RU"/>
              </w:rPr>
              <w:t>диент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640FD" w14:textId="77777777" w:rsidR="00B95706" w:rsidRDefault="00000000">
            <w:proofErr w:type="gramStart"/>
            <w:r>
              <w:rPr>
                <w:rFonts w:ascii="Arial" w:hAnsi="Arial"/>
                <w:sz w:val="20"/>
              </w:rPr>
              <w:t>owl:Thing</w:t>
            </w:r>
            <w:proofErr w:type="gramEnd"/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81A01" w14:textId="77777777" w:rsidR="00B95706" w:rsidRPr="007630A7" w:rsidRDefault="00000000">
            <w:pPr>
              <w:rPr>
                <w:lang w:val="ru-RU"/>
              </w:rPr>
            </w:pPr>
            <w:r w:rsidRPr="007630A7">
              <w:rPr>
                <w:rFonts w:ascii="Arial" w:hAnsi="Arial"/>
                <w:sz w:val="20"/>
                <w:lang w:val="ru-RU"/>
              </w:rPr>
              <w:t>Пищевой продукт, необходимый для приготовления.</w:t>
            </w:r>
          </w:p>
        </w:tc>
      </w:tr>
      <w:tr w:rsidR="00B95706" w:rsidRPr="007630A7" w14:paraId="424C0CF8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51826" w14:textId="7F44F04D" w:rsidR="00B95706" w:rsidRDefault="007630A7">
            <w:proofErr w:type="spellStart"/>
            <w:r w:rsidRPr="007630A7">
              <w:rPr>
                <w:rFonts w:ascii="Arial" w:hAnsi="Arial"/>
                <w:lang w:val="ru-RU"/>
              </w:rPr>
              <w:t>Шаг_приготовленияи</w:t>
            </w:r>
            <w:proofErr w:type="spellEnd"/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C5A93" w14:textId="77777777" w:rsidR="00B95706" w:rsidRDefault="00000000">
            <w:proofErr w:type="gramStart"/>
            <w:r>
              <w:rPr>
                <w:rFonts w:ascii="Arial" w:hAnsi="Arial"/>
                <w:sz w:val="20"/>
              </w:rPr>
              <w:t>owl:Thing</w:t>
            </w:r>
            <w:proofErr w:type="gramEnd"/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B7B0B" w14:textId="77777777" w:rsidR="00B95706" w:rsidRPr="007630A7" w:rsidRDefault="00000000">
            <w:pPr>
              <w:rPr>
                <w:lang w:val="ru-RU"/>
              </w:rPr>
            </w:pPr>
            <w:r w:rsidRPr="007630A7">
              <w:rPr>
                <w:rFonts w:ascii="Arial" w:hAnsi="Arial"/>
                <w:sz w:val="20"/>
                <w:lang w:val="ru-RU"/>
              </w:rPr>
              <w:t>Конкретный этап (шаг) внутри процесса готовки.</w:t>
            </w:r>
          </w:p>
        </w:tc>
      </w:tr>
      <w:tr w:rsidR="00B95706" w:rsidRPr="007630A7" w14:paraId="0925427F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A53DE" w14:textId="4F139E34" w:rsidR="00B95706" w:rsidRDefault="007630A7">
            <w:proofErr w:type="spellStart"/>
            <w:r w:rsidRPr="007630A7">
              <w:rPr>
                <w:rFonts w:ascii="Arial" w:hAnsi="Arial"/>
                <w:lang w:val="ru-RU"/>
              </w:rPr>
              <w:t>Кулинарная_техника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05A52" w14:textId="77777777" w:rsidR="00B95706" w:rsidRDefault="00000000">
            <w:proofErr w:type="gramStart"/>
            <w:r>
              <w:rPr>
                <w:rFonts w:ascii="Arial" w:hAnsi="Arial"/>
                <w:sz w:val="20"/>
              </w:rPr>
              <w:t>owl:Thing</w:t>
            </w:r>
            <w:proofErr w:type="gramEnd"/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5BA34" w14:textId="037D307C" w:rsidR="00B95706" w:rsidRPr="007630A7" w:rsidRDefault="00000000">
            <w:pPr>
              <w:rPr>
                <w:lang w:val="ru-RU"/>
              </w:rPr>
            </w:pPr>
            <w:r w:rsidRPr="007630A7">
              <w:rPr>
                <w:rFonts w:ascii="Arial" w:hAnsi="Arial"/>
                <w:sz w:val="20"/>
                <w:lang w:val="ru-RU"/>
              </w:rPr>
              <w:t>Кулинарный метод обработки (жарка).</w:t>
            </w:r>
          </w:p>
        </w:tc>
      </w:tr>
    </w:tbl>
    <w:p w14:paraId="7574C14C" w14:textId="77777777" w:rsidR="00B95706" w:rsidRPr="007630A7" w:rsidRDefault="00B95706">
      <w:pPr>
        <w:spacing w:after="120"/>
        <w:rPr>
          <w:lang w:val="ru-RU"/>
        </w:rPr>
      </w:pPr>
    </w:p>
    <w:p w14:paraId="1B288589" w14:textId="4151C7DA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b/>
          <w:lang w:val="ru-RU"/>
        </w:rPr>
        <w:lastRenderedPageBreak/>
        <w:t>Класс «</w:t>
      </w:r>
      <w:r w:rsidR="00A80F93">
        <w:rPr>
          <w:rFonts w:ascii="Arial" w:hAnsi="Arial"/>
          <w:sz w:val="20"/>
          <w:lang w:val="ru-RU"/>
        </w:rPr>
        <w:t>Рецепт</w:t>
      </w:r>
      <w:r w:rsidRPr="007630A7">
        <w:rPr>
          <w:rFonts w:ascii="Arial" w:hAnsi="Arial"/>
          <w:b/>
          <w:lang w:val="ru-RU"/>
        </w:rPr>
        <w:t xml:space="preserve">» — </w:t>
      </w:r>
      <w:r w:rsidRPr="007630A7">
        <w:rPr>
          <w:rFonts w:ascii="Arial" w:hAnsi="Arial"/>
          <w:lang w:val="ru-RU"/>
        </w:rPr>
        <w:t>описывает кулинарный рецепт. Для него задаются текстовое название и общее время приготовления в минутах. Он связан с ингредиентами и шагами.</w:t>
      </w:r>
    </w:p>
    <w:p w14:paraId="7C97953C" w14:textId="3C440B8C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b/>
          <w:lang w:val="ru-RU"/>
        </w:rPr>
        <w:t>Класс «</w:t>
      </w:r>
      <w:r w:rsidR="00A80F93">
        <w:rPr>
          <w:rFonts w:ascii="Arial" w:hAnsi="Arial"/>
          <w:lang w:val="ru-RU"/>
        </w:rPr>
        <w:t>Ингредиент</w:t>
      </w:r>
      <w:r w:rsidRPr="007630A7">
        <w:rPr>
          <w:rFonts w:ascii="Arial" w:hAnsi="Arial"/>
          <w:b/>
          <w:lang w:val="ru-RU"/>
        </w:rPr>
        <w:t xml:space="preserve">» — </w:t>
      </w:r>
      <w:r w:rsidRPr="007630A7">
        <w:rPr>
          <w:rFonts w:ascii="Arial" w:hAnsi="Arial"/>
          <w:lang w:val="ru-RU"/>
        </w:rPr>
        <w:t>определяет используемые продукты и содержит информацию об их энергетической ценности.</w:t>
      </w:r>
    </w:p>
    <w:p w14:paraId="5E450F0A" w14:textId="0B43378D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b/>
          <w:lang w:val="ru-RU"/>
        </w:rPr>
        <w:t>Класс «</w:t>
      </w:r>
      <w:proofErr w:type="spellStart"/>
      <w:r w:rsidR="00A80F93" w:rsidRPr="007630A7">
        <w:rPr>
          <w:rFonts w:ascii="Arial" w:hAnsi="Arial"/>
          <w:lang w:val="ru-RU"/>
        </w:rPr>
        <w:t>Шаг_приготовленияи</w:t>
      </w:r>
      <w:proofErr w:type="spellEnd"/>
      <w:r w:rsidRPr="007630A7">
        <w:rPr>
          <w:rFonts w:ascii="Arial" w:hAnsi="Arial"/>
          <w:b/>
          <w:lang w:val="ru-RU"/>
        </w:rPr>
        <w:t xml:space="preserve">» — </w:t>
      </w:r>
      <w:r w:rsidRPr="007630A7">
        <w:rPr>
          <w:rFonts w:ascii="Arial" w:hAnsi="Arial"/>
          <w:lang w:val="ru-RU"/>
        </w:rPr>
        <w:t>представляет собой единичный шаг инструкции. Имеет порядковый номер, текстовое описание и обязательно ссылается на кулинарную технику.</w:t>
      </w:r>
    </w:p>
    <w:p w14:paraId="1A5ED05F" w14:textId="1C5276E2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b/>
          <w:lang w:val="ru-RU"/>
        </w:rPr>
        <w:t>Класс «</w:t>
      </w:r>
      <w:proofErr w:type="spellStart"/>
      <w:r w:rsidR="00A80F93" w:rsidRPr="007630A7">
        <w:rPr>
          <w:rFonts w:ascii="Arial" w:hAnsi="Arial"/>
          <w:lang w:val="ru-RU"/>
        </w:rPr>
        <w:t>Кулинарная_техника</w:t>
      </w:r>
      <w:proofErr w:type="spellEnd"/>
      <w:r w:rsidRPr="007630A7">
        <w:rPr>
          <w:rFonts w:ascii="Arial" w:hAnsi="Arial"/>
          <w:b/>
          <w:lang w:val="ru-RU"/>
        </w:rPr>
        <w:t xml:space="preserve">» — </w:t>
      </w:r>
      <w:r w:rsidRPr="007630A7">
        <w:rPr>
          <w:rFonts w:ascii="Arial" w:hAnsi="Arial"/>
          <w:lang w:val="ru-RU"/>
        </w:rPr>
        <w:t>описывает базовые кулинарные приемы и методы обработки продуктов.</w:t>
      </w:r>
    </w:p>
    <w:p w14:paraId="426C88E7" w14:textId="77777777" w:rsidR="00B95706" w:rsidRDefault="00000000">
      <w:pPr>
        <w:keepNext/>
        <w:spacing w:before="240" w:after="80"/>
      </w:pPr>
      <w:r>
        <w:rPr>
          <w:rFonts w:ascii="Arial" w:hAnsi="Arial"/>
          <w:b/>
          <w:color w:val="336699"/>
          <w:sz w:val="28"/>
        </w:rPr>
        <w:t xml:space="preserve">3. </w:t>
      </w:r>
      <w:proofErr w:type="spellStart"/>
      <w:r>
        <w:rPr>
          <w:rFonts w:ascii="Arial" w:hAnsi="Arial"/>
          <w:b/>
          <w:color w:val="336699"/>
          <w:sz w:val="28"/>
        </w:rPr>
        <w:t>Атрибуты</w:t>
      </w:r>
      <w:proofErr w:type="spellEnd"/>
      <w:r>
        <w:rPr>
          <w:rFonts w:ascii="Arial" w:hAnsi="Arial"/>
          <w:b/>
          <w:color w:val="336699"/>
          <w:sz w:val="28"/>
        </w:rPr>
        <w:t xml:space="preserve"> (Data Properties)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25"/>
        <w:gridCol w:w="2471"/>
        <w:gridCol w:w="2261"/>
        <w:gridCol w:w="2303"/>
      </w:tblGrid>
      <w:tr w:rsidR="00B95706" w14:paraId="6C4B5817" w14:textId="77777777">
        <w:trPr>
          <w:jc w:val="center"/>
        </w:trPr>
        <w:tc>
          <w:tcPr>
            <w:tcW w:w="234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CEF31" w14:textId="77777777" w:rsidR="00B95706" w:rsidRDefault="00000000">
            <w:r>
              <w:rPr>
                <w:rFonts w:ascii="Arial" w:hAnsi="Arial"/>
                <w:b/>
                <w:color w:val="FFFFFF"/>
              </w:rPr>
              <w:t>Свойство</w:t>
            </w:r>
          </w:p>
        </w:tc>
        <w:tc>
          <w:tcPr>
            <w:tcW w:w="234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10C82" w14:textId="77777777" w:rsidR="00B95706" w:rsidRDefault="00000000">
            <w:r>
              <w:rPr>
                <w:rFonts w:ascii="Arial" w:hAnsi="Arial"/>
                <w:b/>
                <w:color w:val="FFFFFF"/>
              </w:rPr>
              <w:t>Domain</w:t>
            </w:r>
          </w:p>
        </w:tc>
        <w:tc>
          <w:tcPr>
            <w:tcW w:w="234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9ABAC" w14:textId="77777777" w:rsidR="00B95706" w:rsidRDefault="00000000">
            <w:r>
              <w:rPr>
                <w:rFonts w:ascii="Arial" w:hAnsi="Arial"/>
                <w:b/>
                <w:color w:val="FFFFFF"/>
              </w:rPr>
              <w:t>Тип</w:t>
            </w:r>
          </w:p>
        </w:tc>
        <w:tc>
          <w:tcPr>
            <w:tcW w:w="234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BB429" w14:textId="77777777" w:rsidR="00B95706" w:rsidRDefault="00000000">
            <w:r>
              <w:rPr>
                <w:rFonts w:ascii="Arial" w:hAnsi="Arial"/>
                <w:b/>
                <w:color w:val="FFFFFF"/>
              </w:rPr>
              <w:t>Назначение</w:t>
            </w:r>
          </w:p>
        </w:tc>
      </w:tr>
      <w:tr w:rsidR="00B95706" w14:paraId="2AB75057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F6A56" w14:textId="53A90591" w:rsidR="00B95706" w:rsidRPr="00A80F93" w:rsidRDefault="00A80F93">
            <w:pPr>
              <w:rPr>
                <w:lang w:val="ru-RU"/>
              </w:rPr>
            </w:pPr>
            <w:proofErr w:type="spellStart"/>
            <w:r>
              <w:rPr>
                <w:rFonts w:ascii="Arial" w:hAnsi="Arial"/>
                <w:sz w:val="20"/>
                <w:lang w:val="ru-RU"/>
              </w:rPr>
              <w:t>Название_рецепта</w:t>
            </w:r>
            <w:proofErr w:type="spellEnd"/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F2203" w14:textId="040DB568" w:rsidR="00B95706" w:rsidRPr="007630A7" w:rsidRDefault="007630A7">
            <w:pPr>
              <w:rPr>
                <w:lang w:val="ru-RU"/>
              </w:rPr>
            </w:pPr>
            <w:r>
              <w:rPr>
                <w:rFonts w:ascii="Arial" w:hAnsi="Arial"/>
                <w:sz w:val="20"/>
                <w:lang w:val="ru-RU"/>
              </w:rPr>
              <w:t>Рецепт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88C7B" w14:textId="77777777" w:rsidR="00B95706" w:rsidRDefault="00000000"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217CA" w14:textId="77777777" w:rsidR="00B95706" w:rsidRDefault="00000000">
            <w:r>
              <w:rPr>
                <w:rFonts w:ascii="Arial" w:hAnsi="Arial"/>
                <w:sz w:val="20"/>
              </w:rPr>
              <w:t>Название блюда.</w:t>
            </w:r>
          </w:p>
        </w:tc>
      </w:tr>
      <w:tr w:rsidR="00B95706" w:rsidRPr="007630A7" w14:paraId="1B6BDF14" w14:textId="77777777">
        <w:trPr>
          <w:jc w:val="center"/>
        </w:trPr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1D6AC" w14:textId="6E02D9F9" w:rsidR="00B95706" w:rsidRPr="00A80F93" w:rsidRDefault="00A80F93">
            <w:pPr>
              <w:rPr>
                <w:lang w:val="ru-RU"/>
              </w:rPr>
            </w:pPr>
            <w:proofErr w:type="spellStart"/>
            <w:r>
              <w:rPr>
                <w:rFonts w:ascii="Arial" w:hAnsi="Arial"/>
                <w:sz w:val="20"/>
                <w:lang w:val="ru-RU"/>
              </w:rPr>
              <w:t>Время_готовки</w:t>
            </w:r>
            <w:proofErr w:type="spellEnd"/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55FBF" w14:textId="2E25FC67" w:rsidR="00B95706" w:rsidRDefault="007630A7">
            <w:r>
              <w:rPr>
                <w:rFonts w:ascii="Arial" w:hAnsi="Arial"/>
                <w:sz w:val="20"/>
                <w:lang w:val="ru-RU"/>
              </w:rPr>
              <w:t>Рецепт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7055E" w14:textId="77777777" w:rsidR="00B95706" w:rsidRDefault="00000000"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5BEF8" w14:textId="77777777" w:rsidR="00B95706" w:rsidRPr="007630A7" w:rsidRDefault="00000000">
            <w:pPr>
              <w:rPr>
                <w:lang w:val="ru-RU"/>
              </w:rPr>
            </w:pPr>
            <w:r w:rsidRPr="007630A7">
              <w:rPr>
                <w:rFonts w:ascii="Arial" w:hAnsi="Arial"/>
                <w:sz w:val="20"/>
                <w:lang w:val="ru-RU"/>
              </w:rPr>
              <w:t>Время приготовления блюда в минутах.</w:t>
            </w:r>
          </w:p>
        </w:tc>
      </w:tr>
      <w:tr w:rsidR="00B95706" w:rsidRPr="007630A7" w14:paraId="42A12CC8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9B179" w14:textId="58DE05FF" w:rsidR="00B95706" w:rsidRPr="00A80F93" w:rsidRDefault="00A80F93">
            <w:pPr>
              <w:rPr>
                <w:lang w:val="ru-RU"/>
              </w:rPr>
            </w:pPr>
            <w:proofErr w:type="spellStart"/>
            <w:r>
              <w:rPr>
                <w:rFonts w:ascii="Arial" w:hAnsi="Arial"/>
                <w:sz w:val="20"/>
                <w:lang w:val="ru-RU"/>
              </w:rPr>
              <w:t>Номер_шага</w:t>
            </w:r>
            <w:proofErr w:type="spellEnd"/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A3311" w14:textId="2AC7F539" w:rsidR="00B95706" w:rsidRDefault="007630A7">
            <w:proofErr w:type="spellStart"/>
            <w:r w:rsidRPr="007630A7">
              <w:rPr>
                <w:rFonts w:ascii="Arial" w:hAnsi="Arial"/>
                <w:lang w:val="ru-RU"/>
              </w:rPr>
              <w:t>Шаг_приготовленияи</w:t>
            </w:r>
            <w:proofErr w:type="spellEnd"/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5F149" w14:textId="77777777" w:rsidR="00B95706" w:rsidRDefault="00000000">
            <w:r>
              <w:rPr>
                <w:rFonts w:ascii="Arial" w:hAnsi="Arial"/>
                <w:sz w:val="20"/>
              </w:rPr>
              <w:t>integer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65CC1" w14:textId="77777777" w:rsidR="00B95706" w:rsidRPr="007630A7" w:rsidRDefault="00000000">
            <w:pPr>
              <w:rPr>
                <w:lang w:val="ru-RU"/>
              </w:rPr>
            </w:pPr>
            <w:r w:rsidRPr="007630A7">
              <w:rPr>
                <w:rFonts w:ascii="Arial" w:hAnsi="Arial"/>
                <w:sz w:val="20"/>
                <w:lang w:val="ru-RU"/>
              </w:rPr>
              <w:t>Порядковый номер шага в рецепте.</w:t>
            </w:r>
          </w:p>
        </w:tc>
      </w:tr>
      <w:tr w:rsidR="00B95706" w:rsidRPr="007630A7" w14:paraId="51913B39" w14:textId="77777777">
        <w:trPr>
          <w:jc w:val="center"/>
        </w:trPr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FD83D" w14:textId="4EC8EE68" w:rsidR="00B95706" w:rsidRPr="00A80F93" w:rsidRDefault="00A80F93">
            <w:pPr>
              <w:rPr>
                <w:lang w:val="ru-RU"/>
              </w:rPr>
            </w:pPr>
            <w:proofErr w:type="spellStart"/>
            <w:r>
              <w:rPr>
                <w:rFonts w:ascii="Arial" w:hAnsi="Arial"/>
                <w:sz w:val="20"/>
                <w:lang w:val="ru-RU"/>
              </w:rPr>
              <w:t>Описание_шага</w:t>
            </w:r>
            <w:proofErr w:type="spellEnd"/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75EFE" w14:textId="4209D1A7" w:rsidR="00B95706" w:rsidRDefault="007630A7">
            <w:proofErr w:type="spellStart"/>
            <w:r w:rsidRPr="007630A7">
              <w:rPr>
                <w:rFonts w:ascii="Arial" w:hAnsi="Arial"/>
                <w:lang w:val="ru-RU"/>
              </w:rPr>
              <w:t>Шаг_приготовленияи</w:t>
            </w:r>
            <w:proofErr w:type="spellEnd"/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43760" w14:textId="77777777" w:rsidR="00B95706" w:rsidRDefault="00000000"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D3684" w14:textId="77777777" w:rsidR="00B95706" w:rsidRPr="007630A7" w:rsidRDefault="00000000">
            <w:pPr>
              <w:rPr>
                <w:lang w:val="ru-RU"/>
              </w:rPr>
            </w:pPr>
            <w:r w:rsidRPr="007630A7">
              <w:rPr>
                <w:rFonts w:ascii="Arial" w:hAnsi="Arial"/>
                <w:sz w:val="20"/>
                <w:lang w:val="ru-RU"/>
              </w:rPr>
              <w:t>Подробная текстовая инструкция для шага.</w:t>
            </w:r>
          </w:p>
        </w:tc>
      </w:tr>
    </w:tbl>
    <w:p w14:paraId="3B5C69B9" w14:textId="77777777" w:rsidR="00B95706" w:rsidRPr="007630A7" w:rsidRDefault="00B95706">
      <w:pPr>
        <w:spacing w:after="120"/>
        <w:rPr>
          <w:lang w:val="ru-RU"/>
        </w:rPr>
      </w:pPr>
    </w:p>
    <w:p w14:paraId="6350B99E" w14:textId="77777777" w:rsidR="00B95706" w:rsidRPr="007630A7" w:rsidRDefault="00000000">
      <w:pPr>
        <w:keepNext/>
        <w:spacing w:before="240" w:after="80"/>
        <w:rPr>
          <w:lang w:val="ru-RU"/>
        </w:rPr>
      </w:pPr>
      <w:r w:rsidRPr="007630A7">
        <w:rPr>
          <w:rFonts w:ascii="Arial" w:hAnsi="Arial"/>
          <w:b/>
          <w:color w:val="336699"/>
          <w:sz w:val="28"/>
          <w:lang w:val="ru-RU"/>
        </w:rPr>
        <w:t>4. Отношения между объектами (</w:t>
      </w:r>
      <w:r>
        <w:rPr>
          <w:rFonts w:ascii="Arial" w:hAnsi="Arial"/>
          <w:b/>
          <w:color w:val="336699"/>
          <w:sz w:val="28"/>
        </w:rPr>
        <w:t>Object</w:t>
      </w:r>
      <w:r w:rsidRPr="007630A7">
        <w:rPr>
          <w:rFonts w:ascii="Arial" w:hAnsi="Arial"/>
          <w:b/>
          <w:color w:val="336699"/>
          <w:sz w:val="28"/>
          <w:lang w:val="ru-RU"/>
        </w:rPr>
        <w:t xml:space="preserve"> </w:t>
      </w:r>
      <w:r>
        <w:rPr>
          <w:rFonts w:ascii="Arial" w:hAnsi="Arial"/>
          <w:b/>
          <w:color w:val="336699"/>
          <w:sz w:val="28"/>
        </w:rPr>
        <w:t>Properties</w:t>
      </w:r>
      <w:r w:rsidRPr="007630A7">
        <w:rPr>
          <w:rFonts w:ascii="Arial" w:hAnsi="Arial"/>
          <w:b/>
          <w:color w:val="336699"/>
          <w:sz w:val="28"/>
          <w:lang w:val="ru-RU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45"/>
        <w:gridCol w:w="2449"/>
        <w:gridCol w:w="1951"/>
        <w:gridCol w:w="2215"/>
      </w:tblGrid>
      <w:tr w:rsidR="00B95706" w14:paraId="2ACAB09D" w14:textId="77777777">
        <w:trPr>
          <w:jc w:val="center"/>
        </w:trPr>
        <w:tc>
          <w:tcPr>
            <w:tcW w:w="234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DD351" w14:textId="77777777" w:rsidR="00B95706" w:rsidRDefault="00000000">
            <w:proofErr w:type="spellStart"/>
            <w:r>
              <w:rPr>
                <w:rFonts w:ascii="Arial" w:hAnsi="Arial"/>
                <w:b/>
                <w:color w:val="FFFFFF"/>
              </w:rPr>
              <w:t>Отношение</w:t>
            </w:r>
            <w:proofErr w:type="spellEnd"/>
          </w:p>
        </w:tc>
        <w:tc>
          <w:tcPr>
            <w:tcW w:w="234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09A01" w14:textId="77777777" w:rsidR="00B95706" w:rsidRDefault="00000000">
            <w:r>
              <w:rPr>
                <w:rFonts w:ascii="Arial" w:hAnsi="Arial"/>
                <w:b/>
                <w:color w:val="FFFFFF"/>
              </w:rPr>
              <w:t>Domain</w:t>
            </w:r>
          </w:p>
        </w:tc>
        <w:tc>
          <w:tcPr>
            <w:tcW w:w="234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0C817" w14:textId="77777777" w:rsidR="00B95706" w:rsidRDefault="00000000">
            <w:r>
              <w:rPr>
                <w:rFonts w:ascii="Arial" w:hAnsi="Arial"/>
                <w:b/>
                <w:color w:val="FFFFFF"/>
              </w:rPr>
              <w:t>Range</w:t>
            </w:r>
          </w:p>
        </w:tc>
        <w:tc>
          <w:tcPr>
            <w:tcW w:w="234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90F3E" w14:textId="77777777" w:rsidR="00B95706" w:rsidRDefault="00000000">
            <w:r>
              <w:rPr>
                <w:rFonts w:ascii="Arial" w:hAnsi="Arial"/>
                <w:b/>
                <w:color w:val="FFFFFF"/>
              </w:rPr>
              <w:t>Описание</w:t>
            </w:r>
          </w:p>
        </w:tc>
      </w:tr>
      <w:tr w:rsidR="00B95706" w:rsidRPr="007630A7" w14:paraId="0EE67593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650E0" w14:textId="390CA781" w:rsidR="00B95706" w:rsidRPr="00A80F93" w:rsidRDefault="00A80F93">
            <w:pPr>
              <w:rPr>
                <w:lang w:val="ru-RU"/>
              </w:rPr>
            </w:pPr>
            <w:proofErr w:type="spellStart"/>
            <w:r>
              <w:rPr>
                <w:rFonts w:ascii="Arial" w:hAnsi="Arial"/>
                <w:sz w:val="20"/>
                <w:lang w:val="ru-RU"/>
              </w:rPr>
              <w:t>Использовать_ингредиент</w:t>
            </w:r>
            <w:proofErr w:type="spellEnd"/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9730B" w14:textId="3FB20980" w:rsidR="00B95706" w:rsidRDefault="007630A7">
            <w:r>
              <w:rPr>
                <w:rFonts w:ascii="Arial" w:hAnsi="Arial"/>
                <w:sz w:val="20"/>
                <w:lang w:val="ru-RU"/>
              </w:rPr>
              <w:t>Рецепт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F6CBF" w14:textId="77777777" w:rsidR="00B95706" w:rsidRDefault="00000000">
            <w:r>
              <w:rPr>
                <w:rFonts w:ascii="Arial" w:hAnsi="Arial"/>
                <w:sz w:val="20"/>
              </w:rPr>
              <w:t>Ingredient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BCFFA" w14:textId="77777777" w:rsidR="00B95706" w:rsidRPr="007630A7" w:rsidRDefault="00000000">
            <w:pPr>
              <w:rPr>
                <w:lang w:val="ru-RU"/>
              </w:rPr>
            </w:pPr>
            <w:r w:rsidRPr="007630A7">
              <w:rPr>
                <w:rFonts w:ascii="Arial" w:hAnsi="Arial"/>
                <w:sz w:val="20"/>
                <w:lang w:val="ru-RU"/>
              </w:rPr>
              <w:t>Связывает рецепт с необходимыми продуктами.</w:t>
            </w:r>
          </w:p>
        </w:tc>
      </w:tr>
      <w:tr w:rsidR="00B95706" w:rsidRPr="007630A7" w14:paraId="2C38D20D" w14:textId="77777777">
        <w:trPr>
          <w:jc w:val="center"/>
        </w:trPr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395461" w14:textId="7E8B5D25" w:rsidR="00B95706" w:rsidRPr="00A80F93" w:rsidRDefault="00A80F93">
            <w:pPr>
              <w:rPr>
                <w:lang w:val="ru-RU"/>
              </w:rPr>
            </w:pPr>
            <w:proofErr w:type="spellStart"/>
            <w:r>
              <w:rPr>
                <w:rFonts w:ascii="Arial" w:hAnsi="Arial"/>
                <w:sz w:val="20"/>
                <w:lang w:val="ru-RU"/>
              </w:rPr>
              <w:t>Сделать_шаг</w:t>
            </w:r>
            <w:proofErr w:type="spellEnd"/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6EE1F" w14:textId="702A328F" w:rsidR="00B95706" w:rsidRDefault="007630A7">
            <w:r>
              <w:rPr>
                <w:rFonts w:ascii="Arial" w:hAnsi="Arial"/>
                <w:sz w:val="20"/>
                <w:lang w:val="ru-RU"/>
              </w:rPr>
              <w:t>Рецепт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9EFC8" w14:textId="77777777" w:rsidR="00B95706" w:rsidRDefault="00000000">
            <w:r>
              <w:rPr>
                <w:rFonts w:ascii="Arial" w:hAnsi="Arial"/>
                <w:sz w:val="20"/>
              </w:rPr>
              <w:t>PreparationStep</w:t>
            </w:r>
          </w:p>
        </w:tc>
        <w:tc>
          <w:tcPr>
            <w:tcW w:w="234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0A14C" w14:textId="77777777" w:rsidR="00B95706" w:rsidRPr="007630A7" w:rsidRDefault="00000000">
            <w:pPr>
              <w:rPr>
                <w:lang w:val="ru-RU"/>
              </w:rPr>
            </w:pPr>
            <w:r w:rsidRPr="007630A7">
              <w:rPr>
                <w:rFonts w:ascii="Arial" w:hAnsi="Arial"/>
                <w:sz w:val="20"/>
                <w:lang w:val="ru-RU"/>
              </w:rPr>
              <w:t>Закрепляет за рецептом последовательность шагов.</w:t>
            </w:r>
          </w:p>
        </w:tc>
      </w:tr>
      <w:tr w:rsidR="007630A7" w:rsidRPr="007630A7" w14:paraId="79CE38DE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F16B7" w14:textId="060B7EC5" w:rsidR="007630A7" w:rsidRPr="00A80F93" w:rsidRDefault="00A80F93" w:rsidP="007630A7">
            <w:pPr>
              <w:rPr>
                <w:lang w:val="ru-RU"/>
              </w:rPr>
            </w:pPr>
            <w:proofErr w:type="spellStart"/>
            <w:r>
              <w:rPr>
                <w:rFonts w:ascii="Arial" w:hAnsi="Arial"/>
                <w:sz w:val="20"/>
                <w:lang w:val="ru-RU"/>
              </w:rPr>
              <w:t>Использовать_технику</w:t>
            </w:r>
            <w:proofErr w:type="spellEnd"/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723B9" w14:textId="5A6ED2C3" w:rsidR="007630A7" w:rsidRDefault="007630A7" w:rsidP="007630A7">
            <w:proofErr w:type="spellStart"/>
            <w:r w:rsidRPr="007630A7">
              <w:rPr>
                <w:rFonts w:ascii="Arial" w:hAnsi="Arial"/>
                <w:lang w:val="ru-RU"/>
              </w:rPr>
              <w:t>Шаг_приготовленияи</w:t>
            </w:r>
            <w:proofErr w:type="spellEnd"/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267B8" w14:textId="77777777" w:rsidR="007630A7" w:rsidRDefault="007630A7" w:rsidP="007630A7">
            <w:r>
              <w:rPr>
                <w:rFonts w:ascii="Arial" w:hAnsi="Arial"/>
                <w:sz w:val="20"/>
              </w:rPr>
              <w:t>CookingTechnique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1CCE6" w14:textId="77777777" w:rsidR="007630A7" w:rsidRPr="007630A7" w:rsidRDefault="007630A7" w:rsidP="007630A7">
            <w:pPr>
              <w:rPr>
                <w:lang w:val="ru-RU"/>
              </w:rPr>
            </w:pPr>
            <w:r w:rsidRPr="007630A7">
              <w:rPr>
                <w:rFonts w:ascii="Arial" w:hAnsi="Arial"/>
                <w:sz w:val="20"/>
                <w:lang w:val="ru-RU"/>
              </w:rPr>
              <w:t xml:space="preserve">Определяет кулинарную технику </w:t>
            </w:r>
            <w:r w:rsidRPr="007630A7">
              <w:rPr>
                <w:rFonts w:ascii="Arial" w:hAnsi="Arial"/>
                <w:sz w:val="20"/>
                <w:lang w:val="ru-RU"/>
              </w:rPr>
              <w:lastRenderedPageBreak/>
              <w:t>для конкретного шага.</w:t>
            </w:r>
          </w:p>
        </w:tc>
      </w:tr>
    </w:tbl>
    <w:p w14:paraId="77688805" w14:textId="77777777" w:rsidR="00B95706" w:rsidRPr="007630A7" w:rsidRDefault="00B95706">
      <w:pPr>
        <w:spacing w:after="120"/>
        <w:rPr>
          <w:lang w:val="ru-RU"/>
        </w:rPr>
      </w:pPr>
    </w:p>
    <w:p w14:paraId="00370CE6" w14:textId="77777777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 xml:space="preserve">Эти отношения позволяют представить структуру рецептов как взаимосвязанный граф. Рецепт заявляет состав через </w:t>
      </w:r>
      <w:proofErr w:type="spellStart"/>
      <w:r>
        <w:rPr>
          <w:rFonts w:ascii="Arial" w:hAnsi="Arial"/>
        </w:rPr>
        <w:t>hasIngredient</w:t>
      </w:r>
      <w:proofErr w:type="spellEnd"/>
      <w:r w:rsidRPr="007630A7">
        <w:rPr>
          <w:rFonts w:ascii="Arial" w:hAnsi="Arial"/>
          <w:lang w:val="ru-RU"/>
        </w:rPr>
        <w:t xml:space="preserve"> и алгоритм через </w:t>
      </w:r>
      <w:proofErr w:type="spellStart"/>
      <w:r>
        <w:rPr>
          <w:rFonts w:ascii="Arial" w:hAnsi="Arial"/>
        </w:rPr>
        <w:t>hasStep</w:t>
      </w:r>
      <w:proofErr w:type="spellEnd"/>
      <w:r w:rsidRPr="007630A7">
        <w:rPr>
          <w:rFonts w:ascii="Arial" w:hAnsi="Arial"/>
          <w:lang w:val="ru-RU"/>
        </w:rPr>
        <w:t xml:space="preserve">. Каждый шаг раскрывает механику действия с помощью </w:t>
      </w:r>
      <w:proofErr w:type="spellStart"/>
      <w:r>
        <w:rPr>
          <w:rFonts w:ascii="Arial" w:hAnsi="Arial"/>
        </w:rPr>
        <w:t>usesTechnique</w:t>
      </w:r>
      <w:proofErr w:type="spellEnd"/>
      <w:r w:rsidRPr="007630A7">
        <w:rPr>
          <w:rFonts w:ascii="Arial" w:hAnsi="Arial"/>
          <w:lang w:val="ru-RU"/>
        </w:rPr>
        <w:t>.</w:t>
      </w:r>
    </w:p>
    <w:p w14:paraId="5AF68861" w14:textId="77777777" w:rsidR="00B95706" w:rsidRPr="007630A7" w:rsidRDefault="00000000">
      <w:pPr>
        <w:keepNext/>
        <w:spacing w:before="240" w:after="120"/>
        <w:rPr>
          <w:lang w:val="ru-RU"/>
        </w:rPr>
      </w:pPr>
      <w:r w:rsidRPr="007630A7">
        <w:rPr>
          <w:rFonts w:ascii="Arial" w:hAnsi="Arial"/>
          <w:b/>
          <w:color w:val="003366"/>
          <w:sz w:val="32"/>
          <w:lang w:val="ru-RU"/>
        </w:rPr>
        <w:t>5. Пример наполнения онтологии</w:t>
      </w:r>
    </w:p>
    <w:p w14:paraId="3EDACD41" w14:textId="77777777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>Для демонстрации модели используются конкретные экземпляры, описывающие процесс приготовления классической яичницы.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5706" w14:paraId="7EA37265" w14:textId="77777777">
        <w:trPr>
          <w:jc w:val="center"/>
        </w:trPr>
        <w:tc>
          <w:tcPr>
            <w:tcW w:w="312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0FA92" w14:textId="77777777" w:rsidR="00B95706" w:rsidRDefault="00000000">
            <w:proofErr w:type="spellStart"/>
            <w:r>
              <w:rPr>
                <w:rFonts w:ascii="Arial" w:hAnsi="Arial"/>
                <w:b/>
                <w:color w:val="FFFFFF"/>
              </w:rPr>
              <w:t>Экземпляр</w:t>
            </w:r>
            <w:proofErr w:type="spellEnd"/>
          </w:p>
        </w:tc>
        <w:tc>
          <w:tcPr>
            <w:tcW w:w="312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9A994" w14:textId="77777777" w:rsidR="00B95706" w:rsidRDefault="00000000">
            <w:r>
              <w:rPr>
                <w:rFonts w:ascii="Arial" w:hAnsi="Arial"/>
                <w:b/>
                <w:color w:val="FFFFFF"/>
              </w:rPr>
              <w:t>Класс</w:t>
            </w:r>
          </w:p>
        </w:tc>
        <w:tc>
          <w:tcPr>
            <w:tcW w:w="312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B5407" w14:textId="77777777" w:rsidR="00B95706" w:rsidRDefault="00000000">
            <w:r>
              <w:rPr>
                <w:rFonts w:ascii="Arial" w:hAnsi="Arial"/>
                <w:b/>
                <w:color w:val="FFFFFF"/>
              </w:rPr>
              <w:t>Значения атрибутов и связей</w:t>
            </w:r>
          </w:p>
        </w:tc>
      </w:tr>
      <w:tr w:rsidR="00B95706" w:rsidRPr="007630A7" w14:paraId="244C0515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8956F" w14:textId="77777777" w:rsidR="00B95706" w:rsidRDefault="00000000">
            <w:r>
              <w:rPr>
                <w:rFonts w:ascii="Arial" w:hAnsi="Arial"/>
                <w:sz w:val="20"/>
              </w:rPr>
              <w:t>Рецепт_Яичница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9B032" w14:textId="6ACF35C5" w:rsidR="00B95706" w:rsidRDefault="007630A7">
            <w:r>
              <w:rPr>
                <w:rFonts w:ascii="Arial" w:hAnsi="Arial"/>
                <w:sz w:val="20"/>
                <w:lang w:val="ru-RU"/>
              </w:rPr>
              <w:t>Рецепт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94515" w14:textId="42F2DE23" w:rsidR="00B95706" w:rsidRPr="007630A7" w:rsidRDefault="007630A7">
            <w:pPr>
              <w:rPr>
                <w:lang w:val="ru-RU"/>
              </w:rPr>
            </w:pPr>
            <w:proofErr w:type="spellStart"/>
            <w:r>
              <w:rPr>
                <w:rFonts w:ascii="Arial" w:hAnsi="Arial"/>
                <w:sz w:val="20"/>
                <w:lang w:val="ru-RU"/>
              </w:rPr>
              <w:t>Название_рецепта</w:t>
            </w:r>
            <w:proofErr w:type="spellEnd"/>
            <w:r w:rsidR="00000000" w:rsidRPr="007630A7">
              <w:rPr>
                <w:rFonts w:ascii="Arial" w:hAnsi="Arial"/>
                <w:sz w:val="20"/>
                <w:lang w:val="ru-RU"/>
              </w:rPr>
              <w:t xml:space="preserve"> = "Классическая яичница"; </w:t>
            </w:r>
            <w:proofErr w:type="spellStart"/>
            <w:r>
              <w:rPr>
                <w:rFonts w:ascii="Arial" w:hAnsi="Arial"/>
                <w:sz w:val="20"/>
                <w:lang w:val="ru-RU"/>
              </w:rPr>
              <w:t>время</w:t>
            </w:r>
            <w:r w:rsidRPr="007630A7">
              <w:rPr>
                <w:rFonts w:ascii="Arial" w:hAnsi="Arial"/>
                <w:sz w:val="20"/>
                <w:lang w:val="ru-RU"/>
              </w:rPr>
              <w:t>_</w:t>
            </w:r>
            <w:r>
              <w:rPr>
                <w:rFonts w:ascii="Arial" w:hAnsi="Arial"/>
                <w:sz w:val="20"/>
                <w:lang w:val="ru-RU"/>
              </w:rPr>
              <w:t>готовки</w:t>
            </w:r>
            <w:proofErr w:type="spellEnd"/>
            <w:r w:rsidR="00000000" w:rsidRPr="007630A7">
              <w:rPr>
                <w:rFonts w:ascii="Arial" w:hAnsi="Arial"/>
                <w:sz w:val="20"/>
                <w:lang w:val="ru-RU"/>
              </w:rPr>
              <w:t xml:space="preserve"> = 5;</w:t>
            </w:r>
            <w:r w:rsidR="00000000" w:rsidRPr="007630A7">
              <w:rPr>
                <w:rFonts w:ascii="Arial" w:hAnsi="Arial"/>
                <w:sz w:val="20"/>
                <w:lang w:val="ru-RU"/>
              </w:rPr>
              <w:br/>
            </w:r>
            <w:r>
              <w:rPr>
                <w:rFonts w:ascii="Arial" w:hAnsi="Arial"/>
                <w:lang w:val="ru-RU"/>
              </w:rPr>
              <w:t>Ингредиент</w:t>
            </w:r>
            <w:r w:rsidRPr="007630A7">
              <w:rPr>
                <w:rFonts w:ascii="Arial" w:hAnsi="Arial"/>
                <w:sz w:val="20"/>
                <w:lang w:val="ru-RU"/>
              </w:rPr>
              <w:t xml:space="preserve"> </w:t>
            </w:r>
            <w:r w:rsidR="00000000" w:rsidRPr="007630A7">
              <w:rPr>
                <w:rFonts w:ascii="Arial" w:hAnsi="Arial"/>
                <w:sz w:val="20"/>
                <w:lang w:val="ru-RU"/>
              </w:rPr>
              <w:t xml:space="preserve">-&gt; </w:t>
            </w:r>
            <w:proofErr w:type="spellStart"/>
            <w:r w:rsidR="00000000" w:rsidRPr="007630A7">
              <w:rPr>
                <w:rFonts w:ascii="Arial" w:hAnsi="Arial"/>
                <w:sz w:val="20"/>
                <w:lang w:val="ru-RU"/>
              </w:rPr>
              <w:t>Куриное_яйцо</w:t>
            </w:r>
            <w:proofErr w:type="spellEnd"/>
            <w:r w:rsidR="00000000" w:rsidRPr="007630A7">
              <w:rPr>
                <w:rFonts w:ascii="Arial" w:hAnsi="Arial"/>
                <w:sz w:val="20"/>
                <w:lang w:val="ru-RU"/>
              </w:rPr>
              <w:t xml:space="preserve">, </w:t>
            </w:r>
            <w:proofErr w:type="spellStart"/>
            <w:r w:rsidR="00000000" w:rsidRPr="007630A7">
              <w:rPr>
                <w:rFonts w:ascii="Arial" w:hAnsi="Arial"/>
                <w:sz w:val="20"/>
                <w:lang w:val="ru-RU"/>
              </w:rPr>
              <w:t>Подсолнечное_масло</w:t>
            </w:r>
            <w:proofErr w:type="spellEnd"/>
            <w:r w:rsidR="00000000" w:rsidRPr="007630A7">
              <w:rPr>
                <w:rFonts w:ascii="Arial" w:hAnsi="Arial"/>
                <w:sz w:val="20"/>
                <w:lang w:val="ru-RU"/>
              </w:rPr>
              <w:t>;</w:t>
            </w:r>
            <w:r w:rsidR="00000000" w:rsidRPr="007630A7">
              <w:rPr>
                <w:rFonts w:ascii="Arial" w:hAnsi="Arial"/>
                <w:sz w:val="20"/>
                <w:lang w:val="ru-RU"/>
              </w:rPr>
              <w:br/>
            </w:r>
            <w:proofErr w:type="spellStart"/>
            <w:r w:rsidR="00000000">
              <w:rPr>
                <w:rFonts w:ascii="Arial" w:hAnsi="Arial"/>
                <w:sz w:val="20"/>
              </w:rPr>
              <w:t>hasStep</w:t>
            </w:r>
            <w:proofErr w:type="spellEnd"/>
            <w:r w:rsidR="00000000" w:rsidRPr="007630A7">
              <w:rPr>
                <w:rFonts w:ascii="Arial" w:hAnsi="Arial"/>
                <w:sz w:val="20"/>
                <w:lang w:val="ru-RU"/>
              </w:rPr>
              <w:t xml:space="preserve"> -&gt; Шаг1_Разогреть_масло, Шаг2_Разбить_яйца</w:t>
            </w:r>
          </w:p>
        </w:tc>
      </w:tr>
      <w:tr w:rsidR="00B95706" w14:paraId="788E2893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BB0ED" w14:textId="77777777" w:rsidR="00B95706" w:rsidRDefault="00000000">
            <w:proofErr w:type="spellStart"/>
            <w:r>
              <w:rPr>
                <w:rFonts w:ascii="Arial" w:hAnsi="Arial"/>
                <w:sz w:val="20"/>
              </w:rPr>
              <w:t>Куриное_яйцо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F33B7" w14:textId="3E881C6B" w:rsidR="00B95706" w:rsidRDefault="007630A7">
            <w:r>
              <w:rPr>
                <w:rFonts w:ascii="Arial" w:hAnsi="Arial"/>
                <w:lang w:val="ru-RU"/>
              </w:rPr>
              <w:t>Ингредиент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FAF20" w14:textId="77777777" w:rsidR="00B95706" w:rsidRDefault="00000000">
            <w:r>
              <w:rPr>
                <w:rFonts w:ascii="Arial" w:hAnsi="Arial"/>
                <w:sz w:val="20"/>
              </w:rPr>
              <w:t>caloriesPer100g = 155</w:t>
            </w:r>
          </w:p>
        </w:tc>
      </w:tr>
      <w:tr w:rsidR="00B95706" w14:paraId="16E2CDE9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B79A53" w14:textId="77777777" w:rsidR="00B95706" w:rsidRDefault="00000000">
            <w:r>
              <w:rPr>
                <w:rFonts w:ascii="Arial" w:hAnsi="Arial"/>
                <w:sz w:val="20"/>
              </w:rPr>
              <w:t>Подсолнечное_масло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80CA4" w14:textId="3C5BFAA3" w:rsidR="00B95706" w:rsidRDefault="007630A7">
            <w:r>
              <w:rPr>
                <w:rFonts w:ascii="Arial" w:hAnsi="Arial"/>
                <w:lang w:val="ru-RU"/>
              </w:rPr>
              <w:t>Ингредиент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9A2AF" w14:textId="77777777" w:rsidR="00B95706" w:rsidRDefault="00000000">
            <w:r>
              <w:rPr>
                <w:rFonts w:ascii="Arial" w:hAnsi="Arial"/>
                <w:sz w:val="20"/>
              </w:rPr>
              <w:t>caloriesPer100g = 884</w:t>
            </w:r>
          </w:p>
        </w:tc>
      </w:tr>
      <w:tr w:rsidR="007630A7" w14:paraId="0C2C058A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21390" w14:textId="77777777" w:rsidR="007630A7" w:rsidRDefault="007630A7" w:rsidP="007630A7">
            <w:r>
              <w:rPr>
                <w:rFonts w:ascii="Arial" w:hAnsi="Arial"/>
                <w:sz w:val="20"/>
              </w:rPr>
              <w:t>Шаг1_Разогреть_масло</w:t>
            </w:r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54813" w14:textId="3E5E928A" w:rsidR="007630A7" w:rsidRDefault="007630A7" w:rsidP="007630A7">
            <w:proofErr w:type="spellStart"/>
            <w:r w:rsidRPr="007630A7">
              <w:rPr>
                <w:rFonts w:ascii="Arial" w:hAnsi="Arial"/>
                <w:lang w:val="ru-RU"/>
              </w:rPr>
              <w:t>Шаг_приготовленияи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9AF169" w14:textId="77777777" w:rsidR="007630A7" w:rsidRDefault="007630A7" w:rsidP="007630A7">
            <w:r>
              <w:rPr>
                <w:rFonts w:ascii="Arial" w:hAnsi="Arial"/>
                <w:sz w:val="20"/>
              </w:rPr>
              <w:t>stepNumber = 1; stepDescription = "Налейте масло на сковороду...";</w:t>
            </w:r>
            <w:r>
              <w:rPr>
                <w:rFonts w:ascii="Arial" w:hAnsi="Arial"/>
                <w:sz w:val="20"/>
              </w:rPr>
              <w:br/>
              <w:t>usesTechnique -&gt; Жарка</w:t>
            </w:r>
          </w:p>
        </w:tc>
      </w:tr>
      <w:tr w:rsidR="007630A7" w14:paraId="2305A26B" w14:textId="77777777"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D420C" w14:textId="77777777" w:rsidR="007630A7" w:rsidRDefault="007630A7" w:rsidP="007630A7">
            <w:r>
              <w:rPr>
                <w:rFonts w:ascii="Arial" w:hAnsi="Arial"/>
                <w:sz w:val="20"/>
              </w:rPr>
              <w:t>Шаг2_Разбить_яйца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B81B4" w14:textId="1551A05C" w:rsidR="007630A7" w:rsidRDefault="007630A7" w:rsidP="007630A7">
            <w:proofErr w:type="spellStart"/>
            <w:r w:rsidRPr="007630A7">
              <w:rPr>
                <w:rFonts w:ascii="Arial" w:hAnsi="Arial"/>
                <w:lang w:val="ru-RU"/>
              </w:rPr>
              <w:t>Шаг_приготовленияи</w:t>
            </w:r>
            <w:proofErr w:type="spellEnd"/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BAAD6" w14:textId="77777777" w:rsidR="007630A7" w:rsidRDefault="007630A7" w:rsidP="007630A7">
            <w:r>
              <w:rPr>
                <w:rFonts w:ascii="Arial" w:hAnsi="Arial"/>
                <w:sz w:val="20"/>
              </w:rPr>
              <w:t>stepNumber = 2; stepDescription = "Аккуратно разбейте яйца на сковороду...";</w:t>
            </w:r>
            <w:r>
              <w:rPr>
                <w:rFonts w:ascii="Arial" w:hAnsi="Arial"/>
                <w:sz w:val="20"/>
              </w:rPr>
              <w:br/>
              <w:t>usesTechnique -&gt; Жарка</w:t>
            </w:r>
          </w:p>
        </w:tc>
      </w:tr>
      <w:tr w:rsidR="007630A7" w14:paraId="1A509E5D" w14:textId="77777777">
        <w:trPr>
          <w:jc w:val="center"/>
        </w:trPr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4B212" w14:textId="77777777" w:rsidR="007630A7" w:rsidRDefault="007630A7" w:rsidP="007630A7">
            <w:proofErr w:type="spellStart"/>
            <w:r>
              <w:rPr>
                <w:rFonts w:ascii="Arial" w:hAnsi="Arial"/>
                <w:sz w:val="20"/>
              </w:rPr>
              <w:t>Жарка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03627" w14:textId="0C3682F1" w:rsidR="007630A7" w:rsidRDefault="007630A7" w:rsidP="007630A7">
            <w:proofErr w:type="spellStart"/>
            <w:r w:rsidRPr="007630A7">
              <w:rPr>
                <w:rFonts w:ascii="Arial" w:hAnsi="Arial"/>
                <w:lang w:val="ru-RU"/>
              </w:rPr>
              <w:t>Кулинарная_техника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A594D" w14:textId="77777777" w:rsidR="007630A7" w:rsidRDefault="007630A7" w:rsidP="007630A7">
            <w:r>
              <w:rPr>
                <w:rFonts w:ascii="Arial" w:hAnsi="Arial"/>
                <w:sz w:val="20"/>
              </w:rPr>
              <w:t xml:space="preserve">Базовый метод термической </w:t>
            </w:r>
            <w:r>
              <w:rPr>
                <w:rFonts w:ascii="Arial" w:hAnsi="Arial"/>
                <w:sz w:val="20"/>
              </w:rPr>
              <w:lastRenderedPageBreak/>
              <w:t>обработки</w:t>
            </w:r>
          </w:p>
        </w:tc>
      </w:tr>
    </w:tbl>
    <w:p w14:paraId="21D822E3" w14:textId="77777777" w:rsidR="00B95706" w:rsidRDefault="00B95706">
      <w:pPr>
        <w:spacing w:after="120"/>
      </w:pPr>
    </w:p>
    <w:p w14:paraId="7BBF34C7" w14:textId="77777777" w:rsidR="00B95706" w:rsidRDefault="00000000">
      <w:pPr>
        <w:keepNext/>
        <w:spacing w:before="240" w:after="120"/>
      </w:pPr>
      <w:r>
        <w:rPr>
          <w:rFonts w:ascii="Arial" w:hAnsi="Arial"/>
          <w:b/>
          <w:color w:val="003366"/>
          <w:sz w:val="32"/>
        </w:rPr>
        <w:t>6. Графическая интерпретация модели</w:t>
      </w:r>
    </w:p>
    <w:p w14:paraId="7158C015" w14:textId="77777777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>Графическая схема отражает иерархию классов, конкретные экземпляры, значения атрибутов и отношения между объектами.</w:t>
      </w:r>
    </w:p>
    <w:p w14:paraId="74CDE754" w14:textId="501DA05C" w:rsidR="00B95706" w:rsidRPr="007630A7" w:rsidRDefault="00000000">
      <w:pPr>
        <w:pStyle w:val="a0"/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 xml:space="preserve"> Синий цвет — базовые кулинарные классы онтологии (</w:t>
      </w:r>
      <w:r w:rsidR="00A80F93">
        <w:rPr>
          <w:rFonts w:ascii="Arial" w:hAnsi="Arial"/>
          <w:lang w:val="ru-RU"/>
        </w:rPr>
        <w:t>Рецепт</w:t>
      </w:r>
      <w:r w:rsidRPr="007630A7">
        <w:rPr>
          <w:rFonts w:ascii="Arial" w:hAnsi="Arial"/>
          <w:lang w:val="ru-RU"/>
        </w:rPr>
        <w:t xml:space="preserve">, </w:t>
      </w:r>
      <w:r w:rsidR="00A80F93">
        <w:rPr>
          <w:rFonts w:ascii="Arial" w:hAnsi="Arial"/>
          <w:lang w:val="ru-RU"/>
        </w:rPr>
        <w:t>Ингредиент</w:t>
      </w:r>
      <w:r w:rsidRPr="007630A7">
        <w:rPr>
          <w:rFonts w:ascii="Arial" w:hAnsi="Arial"/>
          <w:lang w:val="ru-RU"/>
        </w:rPr>
        <w:t xml:space="preserve">, </w:t>
      </w:r>
      <w:proofErr w:type="spellStart"/>
      <w:r w:rsidR="00A80F93" w:rsidRPr="007630A7">
        <w:rPr>
          <w:rFonts w:ascii="Arial" w:hAnsi="Arial"/>
          <w:lang w:val="ru-RU"/>
        </w:rPr>
        <w:t>Шаг_приготовленияи</w:t>
      </w:r>
      <w:proofErr w:type="spellEnd"/>
      <w:r w:rsidRPr="007630A7">
        <w:rPr>
          <w:rFonts w:ascii="Arial" w:hAnsi="Arial"/>
          <w:lang w:val="ru-RU"/>
        </w:rPr>
        <w:t xml:space="preserve">, </w:t>
      </w:r>
      <w:proofErr w:type="spellStart"/>
      <w:r w:rsidR="00A80F93" w:rsidRPr="007630A7">
        <w:rPr>
          <w:rFonts w:ascii="Arial" w:hAnsi="Arial"/>
          <w:lang w:val="ru-RU"/>
        </w:rPr>
        <w:t>Кулинарная_техника</w:t>
      </w:r>
      <w:proofErr w:type="spellEnd"/>
      <w:r w:rsidRPr="007630A7">
        <w:rPr>
          <w:rFonts w:ascii="Arial" w:hAnsi="Arial"/>
          <w:lang w:val="ru-RU"/>
        </w:rPr>
        <w:t>);</w:t>
      </w:r>
    </w:p>
    <w:p w14:paraId="1A306B8B" w14:textId="77777777" w:rsidR="00B95706" w:rsidRPr="007630A7" w:rsidRDefault="00000000">
      <w:pPr>
        <w:pStyle w:val="a0"/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 xml:space="preserve"> Зелёный цвет — конкретные экземпляры блюда, продуктов и шагов (</w:t>
      </w:r>
      <w:proofErr w:type="spellStart"/>
      <w:r w:rsidRPr="007630A7">
        <w:rPr>
          <w:rFonts w:ascii="Arial" w:hAnsi="Arial"/>
          <w:lang w:val="ru-RU"/>
        </w:rPr>
        <w:t>Рецепт_Яичница</w:t>
      </w:r>
      <w:proofErr w:type="spellEnd"/>
      <w:r w:rsidRPr="007630A7">
        <w:rPr>
          <w:rFonts w:ascii="Arial" w:hAnsi="Arial"/>
          <w:lang w:val="ru-RU"/>
        </w:rPr>
        <w:t xml:space="preserve">, </w:t>
      </w:r>
      <w:proofErr w:type="spellStart"/>
      <w:r w:rsidRPr="007630A7">
        <w:rPr>
          <w:rFonts w:ascii="Arial" w:hAnsi="Arial"/>
          <w:lang w:val="ru-RU"/>
        </w:rPr>
        <w:t>Куриное_яйцо</w:t>
      </w:r>
      <w:proofErr w:type="spellEnd"/>
      <w:r w:rsidRPr="007630A7">
        <w:rPr>
          <w:rFonts w:ascii="Arial" w:hAnsi="Arial"/>
          <w:lang w:val="ru-RU"/>
        </w:rPr>
        <w:t>, Шаг1...);</w:t>
      </w:r>
    </w:p>
    <w:p w14:paraId="4E9A67DF" w14:textId="77777777" w:rsidR="00B95706" w:rsidRPr="007630A7" w:rsidRDefault="00000000">
      <w:pPr>
        <w:pStyle w:val="a0"/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 xml:space="preserve"> Жёлтый цвет — значения атрибутов (например, "Классическая яичница", 5 минут, номер 1);</w:t>
      </w:r>
    </w:p>
    <w:p w14:paraId="148FAE94" w14:textId="77777777" w:rsidR="00B95706" w:rsidRPr="007630A7" w:rsidRDefault="00000000">
      <w:pPr>
        <w:pStyle w:val="a0"/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 xml:space="preserve"> Фиолетовый цвет — линии наследования </w:t>
      </w:r>
      <w:proofErr w:type="spellStart"/>
      <w:r>
        <w:rPr>
          <w:rFonts w:ascii="Arial" w:hAnsi="Arial"/>
        </w:rPr>
        <w:t>subClassOf</w:t>
      </w:r>
      <w:proofErr w:type="spellEnd"/>
      <w:r w:rsidRPr="007630A7">
        <w:rPr>
          <w:rFonts w:ascii="Arial" w:hAnsi="Arial"/>
          <w:lang w:val="ru-RU"/>
        </w:rPr>
        <w:t xml:space="preserve"> от корня </w:t>
      </w:r>
      <w:proofErr w:type="gramStart"/>
      <w:r>
        <w:rPr>
          <w:rFonts w:ascii="Arial" w:hAnsi="Arial"/>
        </w:rPr>
        <w:t>owl</w:t>
      </w:r>
      <w:r w:rsidRPr="007630A7">
        <w:rPr>
          <w:rFonts w:ascii="Arial" w:hAnsi="Arial"/>
          <w:lang w:val="ru-RU"/>
        </w:rPr>
        <w:t>:</w:t>
      </w:r>
      <w:r>
        <w:rPr>
          <w:rFonts w:ascii="Arial" w:hAnsi="Arial"/>
        </w:rPr>
        <w:t>Thing</w:t>
      </w:r>
      <w:proofErr w:type="gramEnd"/>
      <w:r w:rsidRPr="007630A7">
        <w:rPr>
          <w:rFonts w:ascii="Arial" w:hAnsi="Arial"/>
          <w:lang w:val="ru-RU"/>
        </w:rPr>
        <w:t>;</w:t>
      </w:r>
    </w:p>
    <w:p w14:paraId="67293210" w14:textId="6D85BD9E" w:rsidR="00B95706" w:rsidRPr="007630A7" w:rsidRDefault="00000000">
      <w:pPr>
        <w:pStyle w:val="a0"/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 xml:space="preserve"> Красный цвет — объектные отношения (</w:t>
      </w:r>
      <w:proofErr w:type="spellStart"/>
      <w:r w:rsidR="00A80F93">
        <w:rPr>
          <w:rFonts w:ascii="Arial" w:hAnsi="Arial"/>
          <w:sz w:val="20"/>
          <w:lang w:val="ru-RU"/>
        </w:rPr>
        <w:t>Использовать_ингредиент</w:t>
      </w:r>
      <w:proofErr w:type="spellEnd"/>
      <w:proofErr w:type="gramStart"/>
      <w:r w:rsidRPr="007630A7">
        <w:rPr>
          <w:rFonts w:ascii="Arial" w:hAnsi="Arial"/>
          <w:lang w:val="ru-RU"/>
        </w:rPr>
        <w:t xml:space="preserve">, </w:t>
      </w:r>
      <w:proofErr w:type="spellStart"/>
      <w:r w:rsidR="00A80F93">
        <w:rPr>
          <w:rFonts w:ascii="Arial" w:hAnsi="Arial"/>
          <w:sz w:val="20"/>
          <w:lang w:val="ru-RU"/>
        </w:rPr>
        <w:t>Сделать</w:t>
      </w:r>
      <w:proofErr w:type="gramEnd"/>
      <w:r w:rsidR="00A80F93">
        <w:rPr>
          <w:rFonts w:ascii="Arial" w:hAnsi="Arial"/>
          <w:sz w:val="20"/>
          <w:lang w:val="ru-RU"/>
        </w:rPr>
        <w:t>_шаг</w:t>
      </w:r>
      <w:proofErr w:type="spellEnd"/>
      <w:r w:rsidRPr="007630A7">
        <w:rPr>
          <w:rFonts w:ascii="Arial" w:hAnsi="Arial"/>
          <w:lang w:val="ru-RU"/>
        </w:rPr>
        <w:t xml:space="preserve">, </w:t>
      </w:r>
      <w:proofErr w:type="spellStart"/>
      <w:r w:rsidR="00A80F93">
        <w:rPr>
          <w:rFonts w:ascii="Arial" w:hAnsi="Arial"/>
          <w:sz w:val="20"/>
          <w:lang w:val="ru-RU"/>
        </w:rPr>
        <w:t>Использовать_технику</w:t>
      </w:r>
      <w:proofErr w:type="spellEnd"/>
      <w:r w:rsidRPr="007630A7">
        <w:rPr>
          <w:rFonts w:ascii="Arial" w:hAnsi="Arial"/>
          <w:lang w:val="ru-RU"/>
        </w:rPr>
        <w:t>).</w:t>
      </w:r>
    </w:p>
    <w:p w14:paraId="327288E6" w14:textId="77777777" w:rsidR="00B95706" w:rsidRDefault="00000000">
      <w:pPr>
        <w:spacing w:after="120"/>
        <w:rPr>
          <w:rFonts w:ascii="Arial" w:hAnsi="Arial"/>
          <w:lang w:val="ru-RU"/>
        </w:rPr>
      </w:pPr>
      <w:r w:rsidRPr="007630A7">
        <w:rPr>
          <w:rFonts w:ascii="Arial" w:hAnsi="Arial"/>
          <w:lang w:val="ru-RU"/>
        </w:rPr>
        <w:t>(Схематически граф связывает центральный зеленый блок рецепта стрелками ко всем входящим шагам и продуктам, а шаги в свою очередь ведут к применяемой технике «Жарка»)</w:t>
      </w:r>
    </w:p>
    <w:p w14:paraId="5BE87074" w14:textId="68B9FCBA" w:rsidR="00A80F93" w:rsidRDefault="00A80F93">
      <w:pPr>
        <w:spacing w:after="120"/>
        <w:rPr>
          <w:lang w:val="ru-RU"/>
        </w:rPr>
      </w:pPr>
      <w:r w:rsidRPr="00A80F93">
        <w:drawing>
          <wp:inline distT="0" distB="0" distL="0" distR="0" wp14:anchorId="31ED1CA3" wp14:editId="3B8E79F4">
            <wp:extent cx="5943600" cy="33915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A1543" w14:textId="1DB322D9" w:rsidR="00A80F93" w:rsidRDefault="00A80F93">
      <w:pPr>
        <w:spacing w:after="120"/>
        <w:rPr>
          <w:lang w:val="ru-RU"/>
        </w:rPr>
      </w:pPr>
    </w:p>
    <w:p w14:paraId="2F3847E5" w14:textId="77777777" w:rsidR="006155E3" w:rsidRDefault="006155E3">
      <w:pPr>
        <w:spacing w:after="120"/>
        <w:rPr>
          <w:lang w:val="ru-RU"/>
        </w:rPr>
      </w:pPr>
      <w:r w:rsidRPr="006155E3">
        <w:rPr>
          <w:lang w:val="ru-RU"/>
        </w:rPr>
        <w:lastRenderedPageBreak/>
        <w:drawing>
          <wp:inline distT="0" distB="0" distL="0" distR="0" wp14:anchorId="38789FDE" wp14:editId="165F303F">
            <wp:extent cx="5572125" cy="4093369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973" cy="409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F8A0" w14:textId="54AA958E" w:rsidR="006155E3" w:rsidRPr="007630A7" w:rsidRDefault="006155E3">
      <w:pPr>
        <w:spacing w:after="120"/>
        <w:rPr>
          <w:lang w:val="ru-RU"/>
        </w:rPr>
      </w:pPr>
      <w:r w:rsidRPr="006155E3">
        <w:rPr>
          <w:lang w:val="ru-RU"/>
        </w:rPr>
        <w:drawing>
          <wp:inline distT="0" distB="0" distL="0" distR="0" wp14:anchorId="0670E765" wp14:editId="1FA9EB0A">
            <wp:extent cx="5583738" cy="24758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4349"/>
                    <a:stretch/>
                  </pic:blipFill>
                  <pic:spPr bwMode="auto">
                    <a:xfrm>
                      <a:off x="0" y="0"/>
                      <a:ext cx="5599477" cy="2482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165F8" w14:textId="77777777" w:rsidR="006155E3" w:rsidRDefault="006155E3">
      <w:pPr>
        <w:keepNext/>
        <w:spacing w:before="240" w:after="120"/>
        <w:rPr>
          <w:rFonts w:ascii="Arial" w:hAnsi="Arial"/>
          <w:b/>
          <w:color w:val="003366"/>
          <w:sz w:val="32"/>
          <w:lang w:val="ru-RU"/>
        </w:rPr>
      </w:pPr>
    </w:p>
    <w:p w14:paraId="13DD69E1" w14:textId="77777777" w:rsidR="006155E3" w:rsidRDefault="006155E3">
      <w:pPr>
        <w:keepNext/>
        <w:spacing w:before="240" w:after="120"/>
        <w:rPr>
          <w:rFonts w:ascii="Arial" w:hAnsi="Arial"/>
          <w:b/>
          <w:color w:val="003366"/>
          <w:sz w:val="32"/>
          <w:lang w:val="ru-RU"/>
        </w:rPr>
      </w:pPr>
    </w:p>
    <w:p w14:paraId="6EFAA769" w14:textId="7EF18DE4" w:rsidR="00B95706" w:rsidRPr="007630A7" w:rsidRDefault="00000000">
      <w:pPr>
        <w:keepNext/>
        <w:spacing w:before="240" w:after="120"/>
        <w:rPr>
          <w:lang w:val="ru-RU"/>
        </w:rPr>
      </w:pPr>
      <w:r w:rsidRPr="007630A7">
        <w:rPr>
          <w:rFonts w:ascii="Arial" w:hAnsi="Arial"/>
          <w:b/>
          <w:color w:val="003366"/>
          <w:sz w:val="32"/>
          <w:lang w:val="ru-RU"/>
        </w:rPr>
        <w:t xml:space="preserve">7. Представление модели в </w:t>
      </w:r>
      <w:proofErr w:type="spellStart"/>
      <w:r>
        <w:rPr>
          <w:rFonts w:ascii="Arial" w:hAnsi="Arial"/>
          <w:b/>
          <w:color w:val="003366"/>
          <w:sz w:val="32"/>
        </w:rPr>
        <w:t>Prot</w:t>
      </w:r>
      <w:proofErr w:type="spellEnd"/>
      <w:r w:rsidRPr="007630A7">
        <w:rPr>
          <w:rFonts w:ascii="Arial" w:hAnsi="Arial"/>
          <w:b/>
          <w:color w:val="003366"/>
          <w:sz w:val="32"/>
          <w:lang w:val="ru-RU"/>
        </w:rPr>
        <w:t>é</w:t>
      </w:r>
      <w:r>
        <w:rPr>
          <w:rFonts w:ascii="Arial" w:hAnsi="Arial"/>
          <w:b/>
          <w:color w:val="003366"/>
          <w:sz w:val="32"/>
        </w:rPr>
        <w:t>g</w:t>
      </w:r>
      <w:r w:rsidRPr="007630A7">
        <w:rPr>
          <w:rFonts w:ascii="Arial" w:hAnsi="Arial"/>
          <w:b/>
          <w:color w:val="003366"/>
          <w:sz w:val="32"/>
          <w:lang w:val="ru-RU"/>
        </w:rPr>
        <w:t>é</w:t>
      </w:r>
    </w:p>
    <w:p w14:paraId="20F54867" w14:textId="77777777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 xml:space="preserve">В редакторе </w:t>
      </w:r>
      <w:proofErr w:type="spellStart"/>
      <w:r>
        <w:rPr>
          <w:rFonts w:ascii="Arial" w:hAnsi="Arial"/>
        </w:rPr>
        <w:t>Prot</w:t>
      </w:r>
      <w:proofErr w:type="spellEnd"/>
      <w:r w:rsidRPr="007630A7">
        <w:rPr>
          <w:rFonts w:ascii="Arial" w:hAnsi="Arial"/>
          <w:lang w:val="ru-RU"/>
        </w:rPr>
        <w:t>é</w:t>
      </w:r>
      <w:r>
        <w:rPr>
          <w:rFonts w:ascii="Arial" w:hAnsi="Arial"/>
        </w:rPr>
        <w:t>g</w:t>
      </w:r>
      <w:r w:rsidRPr="007630A7">
        <w:rPr>
          <w:rFonts w:ascii="Arial" w:hAnsi="Arial"/>
          <w:lang w:val="ru-RU"/>
        </w:rPr>
        <w:t>é иерархия классов представлена следующей древовидной структурой:</w:t>
      </w:r>
    </w:p>
    <w:p w14:paraId="7CE76890" w14:textId="1AAAA80B" w:rsidR="00B95706" w:rsidRPr="00A80F93" w:rsidRDefault="00000000">
      <w:pPr>
        <w:ind w:left="720"/>
        <w:rPr>
          <w:lang w:val="ru-RU"/>
        </w:rPr>
      </w:pPr>
      <w:proofErr w:type="gramStart"/>
      <w:r>
        <w:rPr>
          <w:rFonts w:ascii="Consolas" w:hAnsi="Consolas"/>
          <w:sz w:val="20"/>
        </w:rPr>
        <w:t>owl</w:t>
      </w:r>
      <w:r w:rsidRPr="00A80F93">
        <w:rPr>
          <w:rFonts w:ascii="Consolas" w:hAnsi="Consolas"/>
          <w:sz w:val="20"/>
          <w:lang w:val="ru-RU"/>
        </w:rPr>
        <w:t>:</w:t>
      </w:r>
      <w:r>
        <w:rPr>
          <w:rFonts w:ascii="Consolas" w:hAnsi="Consolas"/>
          <w:sz w:val="20"/>
        </w:rPr>
        <w:t>Thing</w:t>
      </w:r>
      <w:proofErr w:type="gramEnd"/>
      <w:r w:rsidRPr="00A80F93">
        <w:rPr>
          <w:rFonts w:ascii="Consolas" w:hAnsi="Consolas"/>
          <w:sz w:val="20"/>
          <w:lang w:val="ru-RU"/>
        </w:rPr>
        <w:br/>
        <w:t xml:space="preserve">   ├── </w:t>
      </w:r>
      <w:proofErr w:type="spellStart"/>
      <w:r w:rsidR="00A80F93">
        <w:rPr>
          <w:rFonts w:ascii="Consolas" w:hAnsi="Consolas"/>
          <w:sz w:val="20"/>
          <w:lang w:val="ru-RU"/>
        </w:rPr>
        <w:t>Кулинарная_техника</w:t>
      </w:r>
      <w:proofErr w:type="spellEnd"/>
      <w:r w:rsidRPr="00A80F93">
        <w:rPr>
          <w:rFonts w:ascii="Consolas" w:hAnsi="Consolas"/>
          <w:sz w:val="20"/>
          <w:lang w:val="ru-RU"/>
        </w:rPr>
        <w:br/>
        <w:t xml:space="preserve">   ├── </w:t>
      </w:r>
      <w:r w:rsidR="00A80F93">
        <w:rPr>
          <w:rFonts w:ascii="Consolas" w:hAnsi="Consolas"/>
          <w:sz w:val="20"/>
          <w:lang w:val="ru-RU"/>
        </w:rPr>
        <w:t>Ингредиент</w:t>
      </w:r>
      <w:r w:rsidRPr="00A80F93">
        <w:rPr>
          <w:rFonts w:ascii="Consolas" w:hAnsi="Consolas"/>
          <w:sz w:val="20"/>
          <w:lang w:val="ru-RU"/>
        </w:rPr>
        <w:br/>
        <w:t xml:space="preserve">   ├── </w:t>
      </w:r>
      <w:proofErr w:type="spellStart"/>
      <w:r w:rsidR="00A80F93">
        <w:rPr>
          <w:rFonts w:ascii="Consolas" w:hAnsi="Consolas"/>
          <w:sz w:val="20"/>
          <w:lang w:val="ru-RU"/>
        </w:rPr>
        <w:t>Шаг_приготовления</w:t>
      </w:r>
      <w:proofErr w:type="spellEnd"/>
      <w:r w:rsidRPr="00A80F93">
        <w:rPr>
          <w:rFonts w:ascii="Consolas" w:hAnsi="Consolas"/>
          <w:sz w:val="20"/>
          <w:lang w:val="ru-RU"/>
        </w:rPr>
        <w:br/>
        <w:t xml:space="preserve">   └── </w:t>
      </w:r>
      <w:r w:rsidR="00A80F93">
        <w:rPr>
          <w:rFonts w:ascii="Consolas" w:hAnsi="Consolas"/>
          <w:sz w:val="20"/>
          <w:lang w:val="ru-RU"/>
        </w:rPr>
        <w:t>Рецепт</w:t>
      </w:r>
    </w:p>
    <w:p w14:paraId="54A351A6" w14:textId="77777777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>При запуске плагина логического вывода (</w:t>
      </w:r>
      <w:r>
        <w:rPr>
          <w:rFonts w:ascii="Arial" w:hAnsi="Arial"/>
        </w:rPr>
        <w:t>Reasoner</w:t>
      </w:r>
      <w:r w:rsidRPr="007630A7">
        <w:rPr>
          <w:rFonts w:ascii="Arial" w:hAnsi="Arial"/>
          <w:lang w:val="ru-RU"/>
        </w:rPr>
        <w:t xml:space="preserve"> -&gt; </w:t>
      </w:r>
      <w:r>
        <w:rPr>
          <w:rFonts w:ascii="Arial" w:hAnsi="Arial"/>
        </w:rPr>
        <w:t>Start</w:t>
      </w:r>
      <w:r w:rsidRPr="007630A7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Reasoner</w:t>
      </w:r>
      <w:r w:rsidRPr="007630A7">
        <w:rPr>
          <w:rFonts w:ascii="Arial" w:hAnsi="Arial"/>
          <w:lang w:val="ru-RU"/>
        </w:rPr>
        <w:t xml:space="preserve">) система анализирует введенные свойства </w:t>
      </w:r>
      <w:r>
        <w:rPr>
          <w:rFonts w:ascii="Arial" w:hAnsi="Arial"/>
        </w:rPr>
        <w:t>Domain</w:t>
      </w:r>
      <w:r w:rsidRPr="007630A7">
        <w:rPr>
          <w:rFonts w:ascii="Arial" w:hAnsi="Arial"/>
          <w:lang w:val="ru-RU"/>
        </w:rPr>
        <w:t xml:space="preserve"> и </w:t>
      </w:r>
      <w:r>
        <w:rPr>
          <w:rFonts w:ascii="Arial" w:hAnsi="Arial"/>
        </w:rPr>
        <w:t>Range</w:t>
      </w:r>
      <w:r w:rsidRPr="007630A7">
        <w:rPr>
          <w:rFonts w:ascii="Arial" w:hAnsi="Arial"/>
          <w:lang w:val="ru-RU"/>
        </w:rPr>
        <w:t xml:space="preserve">. Вкладка </w:t>
      </w:r>
      <w:r>
        <w:rPr>
          <w:rFonts w:ascii="Arial" w:hAnsi="Arial"/>
        </w:rPr>
        <w:t>Inferred</w:t>
      </w:r>
      <w:r w:rsidRPr="007630A7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hierarchy</w:t>
      </w:r>
      <w:r w:rsidRPr="007630A7">
        <w:rPr>
          <w:rFonts w:ascii="Arial" w:hAnsi="Arial"/>
          <w:lang w:val="ru-RU"/>
        </w:rPr>
        <w:t xml:space="preserve"> подтверждает логическую непротиворечивость структуры (отсутствуют конфликты типов данных и классов), а в панели </w:t>
      </w:r>
      <w:r>
        <w:rPr>
          <w:rFonts w:ascii="Arial" w:hAnsi="Arial"/>
        </w:rPr>
        <w:t>Property</w:t>
      </w:r>
      <w:r w:rsidRPr="007630A7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assertions</w:t>
      </w:r>
      <w:r w:rsidRPr="007630A7">
        <w:rPr>
          <w:rFonts w:ascii="Arial" w:hAnsi="Arial"/>
          <w:lang w:val="ru-RU"/>
        </w:rPr>
        <w:t xml:space="preserve"> для каждого шага и рецепта автоматически верифицируются созданные связи.</w:t>
      </w:r>
    </w:p>
    <w:p w14:paraId="18803888" w14:textId="77777777" w:rsidR="00B95706" w:rsidRPr="007630A7" w:rsidRDefault="00000000">
      <w:pPr>
        <w:keepNext/>
        <w:spacing w:before="240" w:after="120"/>
        <w:rPr>
          <w:lang w:val="ru-RU"/>
        </w:rPr>
      </w:pPr>
      <w:r w:rsidRPr="007630A7">
        <w:rPr>
          <w:rFonts w:ascii="Arial" w:hAnsi="Arial"/>
          <w:b/>
          <w:color w:val="003366"/>
          <w:sz w:val="32"/>
          <w:lang w:val="ru-RU"/>
        </w:rPr>
        <w:t>Выводы о проделанной работе</w:t>
      </w:r>
    </w:p>
    <w:p w14:paraId="0A056A1D" w14:textId="77777777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>В ходе лабораторной работы была разработана онтологическая модель структуры кулинарного рецепта для варианта 14. Были определены базовые классы предметной области, объектные свойства и атрибуты данных.</w:t>
      </w:r>
    </w:p>
    <w:p w14:paraId="15893F97" w14:textId="4D5948A4" w:rsidR="00A80F93" w:rsidRPr="00A80F93" w:rsidRDefault="00000000" w:rsidP="00A80F93">
      <w:pPr>
        <w:rPr>
          <w:lang w:val="ru-RU"/>
        </w:rPr>
      </w:pPr>
      <w:r w:rsidRPr="00A80F93">
        <w:rPr>
          <w:rFonts w:ascii="Arial" w:hAnsi="Arial"/>
          <w:lang w:val="ru-RU"/>
        </w:rPr>
        <w:t xml:space="preserve"> Сформирована иерархия классов: </w:t>
      </w:r>
      <w:r w:rsidR="00A80F93">
        <w:rPr>
          <w:rFonts w:ascii="Arial" w:hAnsi="Arial"/>
          <w:lang w:val="ru-RU"/>
        </w:rPr>
        <w:t>Рецепт</w:t>
      </w:r>
      <w:r w:rsidRPr="00A80F93">
        <w:rPr>
          <w:rFonts w:ascii="Arial" w:hAnsi="Arial"/>
          <w:lang w:val="ru-RU"/>
        </w:rPr>
        <w:t xml:space="preserve">, </w:t>
      </w:r>
      <w:r w:rsidR="00A80F93">
        <w:rPr>
          <w:rFonts w:ascii="Arial" w:hAnsi="Arial"/>
          <w:lang w:val="ru-RU"/>
        </w:rPr>
        <w:t>Ингредиент</w:t>
      </w:r>
      <w:r w:rsidRPr="00A80F93">
        <w:rPr>
          <w:rFonts w:ascii="Arial" w:hAnsi="Arial"/>
          <w:lang w:val="ru-RU"/>
        </w:rPr>
        <w:t xml:space="preserve">, </w:t>
      </w:r>
      <w:proofErr w:type="spellStart"/>
      <w:r w:rsidR="00A80F93" w:rsidRPr="007630A7">
        <w:rPr>
          <w:rFonts w:ascii="Arial" w:hAnsi="Arial"/>
          <w:lang w:val="ru-RU"/>
        </w:rPr>
        <w:t>Шаг_приготовленияи</w:t>
      </w:r>
      <w:proofErr w:type="spellEnd"/>
    </w:p>
    <w:p w14:paraId="0CC49090" w14:textId="2C621E0A" w:rsidR="00B95706" w:rsidRPr="00A80F93" w:rsidRDefault="00000000" w:rsidP="00A80F93">
      <w:pPr>
        <w:rPr>
          <w:lang w:val="ru-RU"/>
        </w:rPr>
      </w:pPr>
      <w:r w:rsidRPr="00A80F93">
        <w:rPr>
          <w:rFonts w:ascii="Arial" w:hAnsi="Arial"/>
          <w:lang w:val="ru-RU"/>
        </w:rPr>
        <w:t xml:space="preserve">, </w:t>
      </w:r>
      <w:proofErr w:type="spellStart"/>
      <w:r w:rsidR="00A80F93" w:rsidRPr="007630A7">
        <w:rPr>
          <w:rFonts w:ascii="Arial" w:hAnsi="Arial"/>
          <w:lang w:val="ru-RU"/>
        </w:rPr>
        <w:t>Кулинарная_техника</w:t>
      </w:r>
      <w:proofErr w:type="spellEnd"/>
      <w:r w:rsidRPr="00A80F93">
        <w:rPr>
          <w:rFonts w:ascii="Arial" w:hAnsi="Arial"/>
          <w:lang w:val="ru-RU"/>
        </w:rPr>
        <w:t>;</w:t>
      </w:r>
    </w:p>
    <w:p w14:paraId="6BEA965D" w14:textId="6278058B" w:rsidR="00B95706" w:rsidRPr="00A80F93" w:rsidRDefault="00000000" w:rsidP="00A80F93">
      <w:pPr>
        <w:rPr>
          <w:lang w:val="ru-RU"/>
        </w:rPr>
      </w:pPr>
      <w:r w:rsidRPr="00A80F93">
        <w:rPr>
          <w:rFonts w:ascii="Arial" w:hAnsi="Arial"/>
          <w:lang w:val="ru-RU"/>
        </w:rPr>
        <w:t xml:space="preserve"> Настроены связи</w:t>
      </w:r>
      <w:proofErr w:type="gramStart"/>
      <w:r w:rsidRPr="00A80F93">
        <w:rPr>
          <w:rFonts w:ascii="Arial" w:hAnsi="Arial"/>
          <w:lang w:val="ru-RU"/>
        </w:rPr>
        <w:t xml:space="preserve">: </w:t>
      </w:r>
      <w:proofErr w:type="spellStart"/>
      <w:r w:rsidR="00A80F93">
        <w:rPr>
          <w:rFonts w:ascii="Arial" w:hAnsi="Arial"/>
          <w:sz w:val="20"/>
          <w:lang w:val="ru-RU"/>
        </w:rPr>
        <w:t>Использовать</w:t>
      </w:r>
      <w:proofErr w:type="gramEnd"/>
      <w:r w:rsidR="00A80F93">
        <w:rPr>
          <w:rFonts w:ascii="Arial" w:hAnsi="Arial"/>
          <w:sz w:val="20"/>
          <w:lang w:val="ru-RU"/>
        </w:rPr>
        <w:t>_ингредиент</w:t>
      </w:r>
      <w:proofErr w:type="spellEnd"/>
      <w:r w:rsidRPr="00A80F93">
        <w:rPr>
          <w:rFonts w:ascii="Arial" w:hAnsi="Arial"/>
          <w:lang w:val="ru-RU"/>
        </w:rPr>
        <w:t xml:space="preserve">, </w:t>
      </w:r>
      <w:proofErr w:type="spellStart"/>
      <w:r w:rsidR="00A80F93">
        <w:rPr>
          <w:rFonts w:ascii="Arial" w:hAnsi="Arial"/>
          <w:sz w:val="20"/>
          <w:lang w:val="ru-RU"/>
        </w:rPr>
        <w:t>Сделать_шаг</w:t>
      </w:r>
      <w:proofErr w:type="spellEnd"/>
      <w:r w:rsidRPr="00A80F93">
        <w:rPr>
          <w:rFonts w:ascii="Arial" w:hAnsi="Arial"/>
          <w:lang w:val="ru-RU"/>
        </w:rPr>
        <w:t xml:space="preserve">, </w:t>
      </w:r>
      <w:proofErr w:type="spellStart"/>
      <w:r w:rsidR="00A80F93">
        <w:rPr>
          <w:rFonts w:ascii="Arial" w:hAnsi="Arial"/>
          <w:sz w:val="20"/>
          <w:lang w:val="ru-RU"/>
        </w:rPr>
        <w:t>Использовать_технику</w:t>
      </w:r>
      <w:proofErr w:type="spellEnd"/>
      <w:r w:rsidRPr="00A80F93">
        <w:rPr>
          <w:rFonts w:ascii="Arial" w:hAnsi="Arial"/>
          <w:lang w:val="ru-RU"/>
        </w:rPr>
        <w:t>;</w:t>
      </w:r>
    </w:p>
    <w:p w14:paraId="21975484" w14:textId="6B37986C" w:rsidR="00B95706" w:rsidRPr="00A80F93" w:rsidRDefault="00000000">
      <w:pPr>
        <w:pStyle w:val="a0"/>
        <w:spacing w:after="120"/>
        <w:rPr>
          <w:lang w:val="ru-RU"/>
        </w:rPr>
      </w:pPr>
      <w:r w:rsidRPr="00A80F93">
        <w:rPr>
          <w:rFonts w:ascii="Arial" w:hAnsi="Arial"/>
          <w:lang w:val="ru-RU"/>
        </w:rPr>
        <w:t xml:space="preserve"> Закреплены атрибуты: </w:t>
      </w:r>
      <w:proofErr w:type="spellStart"/>
      <w:r w:rsidR="00A80F93">
        <w:rPr>
          <w:rFonts w:ascii="Arial" w:hAnsi="Arial"/>
          <w:sz w:val="20"/>
          <w:lang w:val="ru-RU"/>
        </w:rPr>
        <w:t>Название</w:t>
      </w:r>
      <w:r w:rsidR="00A80F93" w:rsidRPr="00A80F93">
        <w:rPr>
          <w:rFonts w:ascii="Arial" w:hAnsi="Arial"/>
          <w:sz w:val="20"/>
          <w:lang w:val="ru-RU"/>
        </w:rPr>
        <w:t>_</w:t>
      </w:r>
      <w:r w:rsidR="00A80F93">
        <w:rPr>
          <w:rFonts w:ascii="Arial" w:hAnsi="Arial"/>
          <w:sz w:val="20"/>
          <w:lang w:val="ru-RU"/>
        </w:rPr>
        <w:t>рецепта</w:t>
      </w:r>
      <w:proofErr w:type="spellEnd"/>
      <w:r w:rsidRPr="00A80F93">
        <w:rPr>
          <w:rFonts w:ascii="Arial" w:hAnsi="Arial"/>
          <w:lang w:val="ru-RU"/>
        </w:rPr>
        <w:t xml:space="preserve">, </w:t>
      </w:r>
      <w:proofErr w:type="spellStart"/>
      <w:r w:rsidR="00A80F93">
        <w:rPr>
          <w:rFonts w:ascii="Arial" w:hAnsi="Arial"/>
          <w:sz w:val="20"/>
          <w:lang w:val="ru-RU"/>
        </w:rPr>
        <w:t>Время_готовки</w:t>
      </w:r>
      <w:proofErr w:type="spellEnd"/>
      <w:r w:rsidRPr="00A80F93">
        <w:rPr>
          <w:rFonts w:ascii="Arial" w:hAnsi="Arial"/>
          <w:lang w:val="ru-RU"/>
        </w:rPr>
        <w:t xml:space="preserve">, </w:t>
      </w:r>
      <w:proofErr w:type="spellStart"/>
      <w:r w:rsidR="00A80F93">
        <w:rPr>
          <w:rFonts w:ascii="Arial" w:hAnsi="Arial"/>
          <w:sz w:val="20"/>
          <w:lang w:val="ru-RU"/>
        </w:rPr>
        <w:t>Номер_шага</w:t>
      </w:r>
      <w:proofErr w:type="spellEnd"/>
      <w:r w:rsidRPr="00A80F93">
        <w:rPr>
          <w:rFonts w:ascii="Arial" w:hAnsi="Arial"/>
          <w:lang w:val="ru-RU"/>
        </w:rPr>
        <w:t xml:space="preserve">, </w:t>
      </w:r>
      <w:proofErr w:type="spellStart"/>
      <w:r w:rsidR="00A80F93">
        <w:rPr>
          <w:rFonts w:ascii="Arial" w:hAnsi="Arial"/>
          <w:sz w:val="20"/>
          <w:lang w:val="ru-RU"/>
        </w:rPr>
        <w:t>Описание_</w:t>
      </w:r>
      <w:proofErr w:type="gramStart"/>
      <w:r w:rsidR="00A80F93">
        <w:rPr>
          <w:rFonts w:ascii="Arial" w:hAnsi="Arial"/>
          <w:sz w:val="20"/>
          <w:lang w:val="ru-RU"/>
        </w:rPr>
        <w:t>шага</w:t>
      </w:r>
      <w:proofErr w:type="spellEnd"/>
      <w:r w:rsidRPr="00A80F93">
        <w:rPr>
          <w:rFonts w:ascii="Arial" w:hAnsi="Arial"/>
          <w:lang w:val="ru-RU"/>
        </w:rPr>
        <w:t>,;</w:t>
      </w:r>
      <w:proofErr w:type="gramEnd"/>
    </w:p>
    <w:p w14:paraId="459200A1" w14:textId="77777777" w:rsidR="00B95706" w:rsidRPr="007630A7" w:rsidRDefault="00000000">
      <w:pPr>
        <w:pStyle w:val="a0"/>
        <w:spacing w:after="120"/>
        <w:rPr>
          <w:lang w:val="ru-RU"/>
        </w:rPr>
      </w:pPr>
      <w:r w:rsidRPr="00A80F93">
        <w:rPr>
          <w:rFonts w:ascii="Arial" w:hAnsi="Arial"/>
          <w:lang w:val="ru-RU"/>
        </w:rPr>
        <w:t xml:space="preserve"> </w:t>
      </w:r>
      <w:r w:rsidRPr="007630A7">
        <w:rPr>
          <w:rFonts w:ascii="Arial" w:hAnsi="Arial"/>
          <w:lang w:val="ru-RU"/>
        </w:rPr>
        <w:t>Создан тестовый пример наполнения базы знаний на основе рецепта «Яичница»;</w:t>
      </w:r>
    </w:p>
    <w:p w14:paraId="0D2EEE91" w14:textId="77777777" w:rsidR="00B95706" w:rsidRPr="007630A7" w:rsidRDefault="00000000">
      <w:pPr>
        <w:pStyle w:val="a0"/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 xml:space="preserve"> Проведена успешная валидация модели с помощью встроенного в </w:t>
      </w:r>
      <w:proofErr w:type="spellStart"/>
      <w:r>
        <w:rPr>
          <w:rFonts w:ascii="Arial" w:hAnsi="Arial"/>
        </w:rPr>
        <w:t>Prot</w:t>
      </w:r>
      <w:proofErr w:type="spellEnd"/>
      <w:r w:rsidRPr="007630A7">
        <w:rPr>
          <w:rFonts w:ascii="Arial" w:hAnsi="Arial"/>
          <w:lang w:val="ru-RU"/>
        </w:rPr>
        <w:t>é</w:t>
      </w:r>
      <w:r>
        <w:rPr>
          <w:rFonts w:ascii="Arial" w:hAnsi="Arial"/>
        </w:rPr>
        <w:t>g</w:t>
      </w:r>
      <w:r w:rsidRPr="007630A7">
        <w:rPr>
          <w:rFonts w:ascii="Arial" w:hAnsi="Arial"/>
          <w:lang w:val="ru-RU"/>
        </w:rPr>
        <w:t>é инструмента логического вывода (</w:t>
      </w:r>
      <w:r>
        <w:rPr>
          <w:rFonts w:ascii="Arial" w:hAnsi="Arial"/>
        </w:rPr>
        <w:t>Reasoner</w:t>
      </w:r>
      <w:r w:rsidRPr="007630A7">
        <w:rPr>
          <w:rFonts w:ascii="Arial" w:hAnsi="Arial"/>
          <w:lang w:val="ru-RU"/>
        </w:rPr>
        <w:t>).</w:t>
      </w:r>
    </w:p>
    <w:p w14:paraId="5C82EE7D" w14:textId="77777777" w:rsidR="00B95706" w:rsidRPr="007630A7" w:rsidRDefault="00000000">
      <w:pPr>
        <w:spacing w:after="120"/>
        <w:rPr>
          <w:lang w:val="ru-RU"/>
        </w:rPr>
      </w:pPr>
      <w:r w:rsidRPr="007630A7">
        <w:rPr>
          <w:rFonts w:ascii="Arial" w:hAnsi="Arial"/>
          <w:lang w:val="ru-RU"/>
        </w:rPr>
        <w:t>Разработанная модель переводит кулинарные рецепты в машиночитаемую форму и может служить фундаментом для интеллектуальных систем подбора блюд по доступным ингредиентам или автоматического расчета калорийности.</w:t>
      </w:r>
    </w:p>
    <w:sectPr w:rsidR="00B95706" w:rsidRPr="007630A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955128">
    <w:abstractNumId w:val="8"/>
  </w:num>
  <w:num w:numId="2" w16cid:durableId="31660219">
    <w:abstractNumId w:val="6"/>
  </w:num>
  <w:num w:numId="3" w16cid:durableId="99373759">
    <w:abstractNumId w:val="5"/>
  </w:num>
  <w:num w:numId="4" w16cid:durableId="474371863">
    <w:abstractNumId w:val="4"/>
  </w:num>
  <w:num w:numId="5" w16cid:durableId="1805731958">
    <w:abstractNumId w:val="7"/>
  </w:num>
  <w:num w:numId="6" w16cid:durableId="741945166">
    <w:abstractNumId w:val="3"/>
  </w:num>
  <w:num w:numId="7" w16cid:durableId="190529707">
    <w:abstractNumId w:val="2"/>
  </w:num>
  <w:num w:numId="8" w16cid:durableId="1084107902">
    <w:abstractNumId w:val="1"/>
  </w:num>
  <w:num w:numId="9" w16cid:durableId="28103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55E3"/>
    <w:rsid w:val="007630A7"/>
    <w:rsid w:val="008E28AC"/>
    <w:rsid w:val="00A80F93"/>
    <w:rsid w:val="00AA1D8D"/>
    <w:rsid w:val="00B47730"/>
    <w:rsid w:val="00B95706"/>
    <w:rsid w:val="00CB0664"/>
    <w:rsid w:val="00F001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26459"/>
  <w14:defaultImageDpi w14:val="300"/>
  <w15:docId w15:val="{1FFA9B44-9E13-42DD-8195-8938087A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80F93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962</Words>
  <Characters>5484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Саша Медведев</cp:lastModifiedBy>
  <cp:revision>2</cp:revision>
  <dcterms:created xsi:type="dcterms:W3CDTF">2026-09-23T19:59:00Z</dcterms:created>
  <dcterms:modified xsi:type="dcterms:W3CDTF">2026-09-23T19:59:00Z</dcterms:modified>
  <cp:category/>
</cp:coreProperties>
</file>